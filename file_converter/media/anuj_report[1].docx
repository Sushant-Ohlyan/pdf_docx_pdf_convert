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autoSpaceDN w:val="0"/>
        <w:tabs>
          <w:tab w:pos="984" w:val="left"/>
          <w:tab w:pos="2488" w:val="left"/>
          <w:tab w:pos="3038" w:val="left"/>
          <w:tab w:pos="3274" w:val="left"/>
          <w:tab w:pos="4344" w:val="left"/>
        </w:tabs>
        <w:autoSpaceDE w:val="0"/>
        <w:widowControl/>
        <w:spacing w:line="606" w:lineRule="exact" w:before="0" w:after="0"/>
        <w:ind w:left="898" w:right="720" w:firstLine="0"/>
        <w:jc w:val="left"/>
      </w:pPr>
      <w:r>
        <w:tab/>
      </w:r>
      <w:r>
        <w:tab/>
      </w: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32"/>
        </w:rPr>
        <w:t xml:space="preserve">Internship Report </w:t>
      </w:r>
      <w:r>
        <w:br/>
      </w:r>
      <w:r>
        <w:tab/>
      </w:r>
      <w:r>
        <w:tab/>
      </w:r>
      <w:r>
        <w:tab/>
      </w: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32"/>
        </w:rPr>
        <w:t xml:space="preserve">on </w:t>
      </w:r>
      <w:r>
        <w:br/>
      </w:r>
      <w:r>
        <w:rPr>
          <w:rFonts w:ascii="Times New Roman,Bold" w:hAnsi="Times New Roman,Bold" w:eastAsia="Times New Roman,Bold"/>
          <w:b/>
          <w:i w:val="0"/>
          <w:color w:val="000000"/>
          <w:sz w:val="36"/>
        </w:rPr>
        <w:t xml:space="preserve">Web-Based File and Link Management System </w:t>
      </w:r>
      <w:r>
        <w:rPr>
          <w:rFonts w:ascii="Times New Roman,Bold" w:hAnsi="Times New Roman,Bold" w:eastAsia="Times New Roman,Bold"/>
          <w:b/>
          <w:i w:val="0"/>
          <w:color w:val="000000"/>
          <w:sz w:val="32"/>
        </w:rPr>
        <w:t xml:space="preserve">Submitted in partial fulfillment of the requirements </w:t>
      </w:r>
      <w:r>
        <w:tab/>
      </w: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32"/>
        </w:rPr>
        <w:t xml:space="preserve">for the award of the degree of </w:t>
      </w:r>
      <w:r>
        <w:br/>
      </w:r>
      <w:r>
        <w:tab/>
      </w:r>
      <w:r>
        <w:tab/>
      </w:r>
      <w:r>
        <w:tab/>
      </w:r>
      <w:r>
        <w:rPr>
          <w:rFonts w:ascii="Times New Roman,Bold" w:hAnsi="Times New Roman,Bold" w:eastAsia="Times New Roman,Bold"/>
          <w:b/>
          <w:i w:val="0"/>
          <w:color w:val="202124"/>
          <w:sz w:val="32"/>
        </w:rPr>
        <w:t>Bachelor of Technology</w:t>
      </w:r>
      <w:r>
        <w:rPr>
          <w:rFonts w:ascii="Times New Roman,Bold" w:hAnsi="Times New Roman,Bold" w:eastAsia="Times New Roman,Bold"/>
          <w:b/>
          <w:i w:val="0"/>
          <w:color w:val="202124"/>
          <w:sz w:val="32"/>
        </w:rPr>
        <w:t xml:space="preserve"> </w:t>
      </w:r>
    </w:p>
    <w:p>
      <w:pPr>
        <w:autoSpaceDN w:val="0"/>
        <w:autoSpaceDE w:val="0"/>
        <w:widowControl/>
        <w:spacing w:line="352" w:lineRule="exact" w:before="320" w:after="0"/>
        <w:ind w:left="0" w:right="4172" w:firstLine="0"/>
        <w:jc w:val="right"/>
      </w:pPr>
      <w:r>
        <w:rPr>
          <w:rFonts w:ascii="Times New Roman,Bold" w:hAnsi="Times New Roman,Bold" w:eastAsia="Times New Roman,Bold"/>
          <w:b/>
          <w:i w:val="0"/>
          <w:color w:val="202124"/>
          <w:sz w:val="32"/>
        </w:rPr>
        <w:t>in</w:t>
      </w:r>
      <w:r>
        <w:rPr>
          <w:rFonts w:ascii="Times New Roman,Bold" w:hAnsi="Times New Roman,Bold" w:eastAsia="Times New Roman,Bold"/>
          <w:b/>
          <w:i w:val="0"/>
          <w:color w:val="202124"/>
          <w:sz w:val="32"/>
        </w:rPr>
        <w:t xml:space="preserve"> </w:t>
      </w:r>
    </w:p>
    <w:p>
      <w:pPr>
        <w:autoSpaceDN w:val="0"/>
        <w:autoSpaceDE w:val="0"/>
        <w:widowControl/>
        <w:spacing w:line="352" w:lineRule="exact" w:before="320" w:after="26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202124"/>
          <w:sz w:val="32"/>
        </w:rPr>
        <w:t>Computer Science &amp; Engineering</w:t>
      </w:r>
      <w:r>
        <w:rPr>
          <w:rFonts w:ascii="Times New Roman,Bold" w:hAnsi="Times New Roman,Bold" w:eastAsia="Times New Roman,Bold"/>
          <w:b/>
          <w:i w:val="0"/>
          <w:color w:val="202124"/>
          <w:sz w:val="32"/>
        </w:rPr>
        <w:t xml:space="preserve">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40.0" w:type="dxa"/>
      </w:tblPr>
      <w:tblGrid>
        <w:gridCol w:w="4520"/>
        <w:gridCol w:w="4520"/>
      </w:tblGrid>
      <w:tr>
        <w:trPr>
          <w:trHeight w:hRule="exact" w:val="1698"/>
        </w:trPr>
        <w:tc>
          <w:tcPr>
            <w:tcW w:type="dxa" w:w="4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22" w:val="left"/>
                <w:tab w:pos="998" w:val="left"/>
              </w:tabs>
              <w:autoSpaceDE w:val="0"/>
              <w:widowControl/>
              <w:spacing w:line="546" w:lineRule="exact" w:before="0" w:after="0"/>
              <w:ind w:left="578" w:right="864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202124"/>
                <w:sz w:val="32"/>
              </w:rPr>
              <w:t xml:space="preserve">Submitted To: </w:t>
            </w:r>
            <w:r>
              <w:tab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202124"/>
                <w:sz w:val="28"/>
              </w:rPr>
              <w:t xml:space="preserve"> Ms. Sheetal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202124"/>
                <w:sz w:val="28"/>
              </w:rPr>
              <w:t xml:space="preserve"> Assistant Professor   </w:t>
            </w:r>
          </w:p>
        </w:tc>
        <w:tc>
          <w:tcPr>
            <w:tcW w:type="dxa" w:w="3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40" w:val="left"/>
                <w:tab w:pos="1268" w:val="left"/>
              </w:tabs>
              <w:autoSpaceDE w:val="0"/>
              <w:widowControl/>
              <w:spacing w:line="546" w:lineRule="exact" w:before="0" w:after="0"/>
              <w:ind w:left="1022" w:right="576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202124"/>
                <w:sz w:val="32"/>
              </w:rPr>
              <w:t xml:space="preserve">Submitted By: </w:t>
            </w:r>
            <w:r>
              <w:rPr>
                <w:rFonts w:ascii="Times New Roman" w:hAnsi="Times New Roman" w:eastAsia="Times New Roman"/>
                <w:b w:val="0"/>
                <w:i w:val="0"/>
                <w:color w:val="202124"/>
                <w:sz w:val="28"/>
              </w:rPr>
              <w:t xml:space="preserve"> Anuj Rawat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202124"/>
                <w:sz w:val="28"/>
              </w:rPr>
              <w:t xml:space="preserve"> 211302063 </w:t>
            </w:r>
          </w:p>
        </w:tc>
      </w:tr>
    </w:tbl>
    <w:p>
      <w:pPr>
        <w:autoSpaceDN w:val="0"/>
        <w:autoSpaceDE w:val="0"/>
        <w:widowControl/>
        <w:spacing w:line="574" w:lineRule="exact" w:before="0" w:after="0"/>
        <w:ind w:left="4752" w:right="1008" w:firstLine="0"/>
        <w:jc w:val="center"/>
      </w:pPr>
      <w:r>
        <w:rPr>
          <w:rFonts w:ascii="Times New Roman" w:hAnsi="Times New Roman" w:eastAsia="Times New Roman"/>
          <w:b w:val="0"/>
          <w:i w:val="0"/>
          <w:color w:val="202124"/>
          <w:sz w:val="28"/>
        </w:rPr>
        <w:t xml:space="preserve"> B.Tech CSE(GEN) 8</w:t>
      </w:r>
      <w:r>
        <w:rPr>
          <w:rFonts w:ascii="Times New Roman" w:hAnsi="Times New Roman" w:eastAsia="Times New Roman"/>
          <w:b w:val="0"/>
          <w:i w:val="0"/>
          <w:color w:val="202124"/>
          <w:sz w:val="18"/>
        </w:rPr>
        <w:t xml:space="preserve">th </w:t>
      </w:r>
      <w:r>
        <w:rPr>
          <w:rFonts w:ascii="Times New Roman" w:hAnsi="Times New Roman" w:eastAsia="Times New Roman"/>
          <w:b w:val="0"/>
          <w:i w:val="0"/>
          <w:color w:val="202124"/>
          <w:sz w:val="28"/>
        </w:rPr>
        <w:t xml:space="preserve">Sem </w:t>
      </w:r>
      <w:r>
        <w:br/>
      </w:r>
      <w:r>
        <w:rPr>
          <w:rFonts w:ascii="Times New Roman" w:hAnsi="Times New Roman" w:eastAsia="Times New Roman"/>
          <w:b w:val="0"/>
          <w:i w:val="0"/>
          <w:color w:val="202124"/>
          <w:sz w:val="28"/>
        </w:rPr>
        <w:t xml:space="preserve"> 2021-2025 </w:t>
      </w:r>
    </w:p>
    <w:p>
      <w:pPr>
        <w:autoSpaceDN w:val="0"/>
        <w:autoSpaceDE w:val="0"/>
        <w:widowControl/>
        <w:spacing w:line="240" w:lineRule="auto" w:before="95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22620" cy="119761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1976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352" w:after="0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000000"/>
          <w:sz w:val="28"/>
        </w:rPr>
        <w:t>DEPARTMENT OF COMPUTER SCIENCE AND ENGINEERING</w:t>
      </w:r>
    </w:p>
    <w:p>
      <w:pPr>
        <w:autoSpaceDN w:val="0"/>
        <w:autoSpaceDE w:val="0"/>
        <w:widowControl/>
        <w:spacing w:line="197" w:lineRule="auto" w:before="390" w:after="0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000000"/>
          <w:sz w:val="28"/>
        </w:rPr>
        <w:t>FACULTY OF ENGINEERING AND TECHNOLOGY</w:t>
      </w:r>
    </w:p>
    <w:p>
      <w:pPr>
        <w:autoSpaceDN w:val="0"/>
        <w:autoSpaceDE w:val="0"/>
        <w:widowControl/>
        <w:spacing w:line="197" w:lineRule="auto" w:before="390" w:after="0"/>
        <w:ind w:left="0" w:right="2816" w:firstLine="0"/>
        <w:jc w:val="righ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 SGT UNIVERSITY, GURUGRAM </w:t>
      </w:r>
    </w:p>
    <w:p>
      <w:pPr>
        <w:autoSpaceDN w:val="0"/>
        <w:autoSpaceDE w:val="0"/>
        <w:widowControl/>
        <w:spacing w:line="197" w:lineRule="auto" w:before="394" w:after="0"/>
        <w:ind w:left="0" w:right="3990" w:firstLine="0"/>
        <w:jc w:val="righ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 April 2025 </w:t>
      </w:r>
    </w:p>
    <w:p>
      <w:pPr>
        <w:sectPr>
          <w:pgSz w:w="11906" w:h="16838"/>
          <w:pgMar w:top="724" w:right="1426" w:bottom="90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autoSpaceDN w:val="0"/>
        <w:autoSpaceDE w:val="0"/>
        <w:widowControl/>
        <w:spacing w:line="354" w:lineRule="exact" w:before="0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32"/>
        </w:rPr>
        <w:t xml:space="preserve">Chapter 1: Introduction to Organization </w:t>
      </w:r>
    </w:p>
    <w:p>
      <w:pPr>
        <w:autoSpaceDN w:val="0"/>
        <w:autoSpaceDE w:val="0"/>
        <w:widowControl/>
        <w:spacing w:line="322" w:lineRule="exact" w:before="278" w:after="0"/>
        <w:ind w:left="0" w:right="28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Codec Technologies India stands as a dynamic force in the global technology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landscape, committed to empowering learners and bridging the gap between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talent and opportunity. As a part of its mission, the company has built a robust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platform that not only nurtures individual growth but also fosters international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collaboration and innovation across industries. </w:t>
      </w:r>
    </w:p>
    <w:p>
      <w:pPr>
        <w:autoSpaceDN w:val="0"/>
        <w:autoSpaceDE w:val="0"/>
        <w:widowControl/>
        <w:spacing w:line="322" w:lineRule="exact" w:before="280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Operating across more than 27 countries, Codec Technologies India delivers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dedicated IT and business consultancy services with a focus on driving strategic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growth and technological transformation. Its commitment to excellence and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innovation positions Codec Technologies as a trusted partner for organizations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seeking to harness technology to achieve their business objectives. </w:t>
      </w:r>
    </w:p>
    <w:p>
      <w:pPr>
        <w:autoSpaceDN w:val="0"/>
        <w:autoSpaceDE w:val="0"/>
        <w:widowControl/>
        <w:spacing w:line="322" w:lineRule="exact" w:before="282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At its core, Codec Technologies is driven by a deep passion for education, skill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development, and professional excellence. The organization creates meaningful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career opportunities for aspiring professionals through immersive programs such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as internships, project-based learning, and professional certifications. By offering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hands-on experiences that replicate real-world challenges, Codec Technologies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ensures that learners acquire industry-relevant skills and are well-prepared to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contribute effectively to the global workforce. </w:t>
      </w:r>
    </w:p>
    <w:p>
      <w:pPr>
        <w:autoSpaceDN w:val="0"/>
        <w:autoSpaceDE w:val="0"/>
        <w:widowControl/>
        <w:spacing w:line="322" w:lineRule="exact" w:before="282" w:after="0"/>
        <w:ind w:left="0" w:right="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Codec Technologies’ operations are anchored at the Chandivali IT Hub in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Mumbai, India, providing a strategic advantage in tapping into one of the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country’s most vibrant technological ecosystems. The company operates with a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hybrid work model, enabling flexibility and accessibility for a diverse talent pool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across India and beyond. </w:t>
      </w:r>
    </w:p>
    <w:p>
      <w:pPr>
        <w:autoSpaceDN w:val="0"/>
        <w:autoSpaceDE w:val="0"/>
        <w:widowControl/>
        <w:spacing w:line="322" w:lineRule="exact" w:before="284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Under the leadership of industry experts like Dr. Anurag Shrivastava, Talent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Acquisition Manager, Codec Technologies India has developed a reputation for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nurturing innovation, valuing meritocracy, and rewarding excellence. Their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initiatives, including performance-based scholarships and global exposure,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reflect their deep-rooted commitment to recognizing and supporting outstanding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talent. </w:t>
      </w:r>
    </w:p>
    <w:p>
      <w:pPr>
        <w:autoSpaceDN w:val="0"/>
        <w:autoSpaceDE w:val="0"/>
        <w:widowControl/>
        <w:spacing w:line="320" w:lineRule="exact" w:before="286" w:after="0"/>
        <w:ind w:left="0" w:right="2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With a vision to create a globally connected and empowered workforce, Codec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Technologies continues to be a beacon for aspiring developers, consultants, and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technology leaders. Its emphasis on continuous learning, innovation, and global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connectivity makes it a standout organization in the ever-evolving digital world. </w:t>
      </w:r>
    </w:p>
    <w:p>
      <w:pPr>
        <w:sectPr>
          <w:pgSz w:w="11906" w:h="16838"/>
          <w:pgMar w:top="724" w:right="1348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autoSpaceDN w:val="0"/>
        <w:autoSpaceDE w:val="0"/>
        <w:widowControl/>
        <w:spacing w:line="398" w:lineRule="exact" w:before="0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36"/>
        </w:rPr>
        <w:t xml:space="preserve">Chapter 2: Project Description </w:t>
      </w:r>
    </w:p>
    <w:p>
      <w:pPr>
        <w:autoSpaceDN w:val="0"/>
        <w:autoSpaceDE w:val="0"/>
        <w:widowControl/>
        <w:spacing w:line="312" w:lineRule="exact" w:before="206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2.1 Introduction </w:t>
      </w:r>
    </w:p>
    <w:p>
      <w:pPr>
        <w:autoSpaceDN w:val="0"/>
        <w:autoSpaceDE w:val="0"/>
        <w:widowControl/>
        <w:spacing w:line="348" w:lineRule="exact" w:before="152" w:after="0"/>
        <w:ind w:left="0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In the rapidly evolving digital landscape, the need for organized, secure, and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efficient management of files and external links has become critical for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individuals and organizations alike. To address this need, the Web-Based File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and Link Management System has been designed and developed. This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comprehensive platform offers users a centralized solution to upload, preview,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manage, and distribute digital resources seamlessly through a web interface. </w:t>
      </w:r>
    </w:p>
    <w:p>
      <w:pPr>
        <w:autoSpaceDN w:val="0"/>
        <w:autoSpaceDE w:val="0"/>
        <w:widowControl/>
        <w:spacing w:line="348" w:lineRule="exact" w:before="16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The system not only provides basic file storage capabilities but also integrates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advanced features such as real-time file previews, QR code generation for links,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and streamlined downloading options, enhancing overall accessibility and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usability. </w:t>
      </w:r>
    </w:p>
    <w:p>
      <w:pPr>
        <w:autoSpaceDN w:val="0"/>
        <w:autoSpaceDE w:val="0"/>
        <w:widowControl/>
        <w:spacing w:line="310" w:lineRule="exact" w:before="20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2.2 Core Functionalities </w:t>
      </w:r>
    </w:p>
    <w:p>
      <w:pPr>
        <w:autoSpaceDN w:val="0"/>
        <w:autoSpaceDE w:val="0"/>
        <w:widowControl/>
        <w:spacing w:line="348" w:lineRule="exact" w:before="156" w:after="0"/>
        <w:ind w:left="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The system is engineered to deliver a range of functionalities that ensure an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intuitive and productive user experience: </w:t>
      </w:r>
    </w:p>
    <w:p>
      <w:pPr>
        <w:autoSpaceDN w:val="0"/>
        <w:autoSpaceDE w:val="0"/>
        <w:widowControl/>
        <w:spacing w:line="348" w:lineRule="exact" w:before="158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File Upload and Instant Preview: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Users can upload various types of files, including images, PDF documents,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source code files, and more. Upon upload, the system automatically generates a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preview of the file, allowing users to quickly verify the content without needing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to download or open it separately. </w:t>
      </w:r>
    </w:p>
    <w:p>
      <w:pPr>
        <w:autoSpaceDN w:val="0"/>
        <w:autoSpaceDE w:val="0"/>
        <w:widowControl/>
        <w:spacing w:line="348" w:lineRule="exact" w:before="162" w:after="0"/>
        <w:ind w:left="0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Link Submission and Management with Validation: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External links can be added to the system through a user-friendly submission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form. The platform incorporates validation mechanisms to ensure that only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properly formatted and functional links are stored, thus maintaining the quality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and reliability of the resources. </w:t>
      </w:r>
    </w:p>
    <w:p>
      <w:pPr>
        <w:autoSpaceDN w:val="0"/>
        <w:autoSpaceDE w:val="0"/>
        <w:widowControl/>
        <w:spacing w:line="348" w:lineRule="exact" w:before="158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QR Code Generation for Links: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To facilitate easy mobile access, the system automatically generates a unique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QR code for each external link. Users can scan the QR codes using smartphones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and other devices, promoting instant and convenient connectivity. </w:t>
      </w:r>
    </w:p>
    <w:p>
      <w:pPr>
        <w:autoSpaceDN w:val="0"/>
        <w:autoSpaceDE w:val="0"/>
        <w:widowControl/>
        <w:spacing w:line="348" w:lineRule="exact" w:before="160" w:after="0"/>
        <w:ind w:left="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Simplified File and Link Access: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Files can be downloaded with a single click, and link URLs can be copied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directly to the clipboard with ease. This feature eliminates unnecessary steps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and enhances workflow efficiency. </w:t>
      </w:r>
    </w:p>
    <w:p>
      <w:pPr>
        <w:sectPr>
          <w:pgSz w:w="11906" w:h="16838"/>
          <w:pgMar w:top="724" w:right="1390" w:bottom="121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4"/>
        <w:ind w:left="0" w:right="0"/>
      </w:pPr>
    </w:p>
    <w:p>
      <w:pPr>
        <w:autoSpaceDN w:val="0"/>
        <w:autoSpaceDE w:val="0"/>
        <w:widowControl/>
        <w:spacing w:line="312" w:lineRule="exact" w:before="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2.3 Technical Overview </w:t>
      </w:r>
    </w:p>
    <w:p>
      <w:pPr>
        <w:autoSpaceDN w:val="0"/>
        <w:autoSpaceDE w:val="0"/>
        <w:widowControl/>
        <w:spacing w:line="348" w:lineRule="exact" w:before="154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The system leverages modern web technologies to provide a robust and scalable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solution: </w:t>
      </w:r>
    </w:p>
    <w:p>
      <w:pPr>
        <w:autoSpaceDN w:val="0"/>
        <w:autoSpaceDE w:val="0"/>
        <w:widowControl/>
        <w:spacing w:line="346" w:lineRule="exact" w:before="168" w:after="0"/>
        <w:ind w:left="0" w:right="144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Frontend Development: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The user interface is crafted using HTML5 and CSS3, ensuring responsiveness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across various devices and screen sizes. The design principles focus on clarity,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simplicity, and ease of navigation to deliver an optimal user experience. </w:t>
      </w:r>
    </w:p>
    <w:p>
      <w:pPr>
        <w:autoSpaceDN w:val="0"/>
        <w:autoSpaceDE w:val="0"/>
        <w:widowControl/>
        <w:spacing w:line="346" w:lineRule="exact" w:before="166" w:after="0"/>
        <w:ind w:left="0" w:right="576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Backend Development: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The backend is built with Python Flask, a lightweight yet powerful web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framework. Flask facilitates dynamic content rendering, secure file storage,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database management, and seamless processing of user inputs. </w:t>
      </w:r>
    </w:p>
    <w:p>
      <w:pPr>
        <w:autoSpaceDN w:val="0"/>
        <w:autoSpaceDE w:val="0"/>
        <w:widowControl/>
        <w:spacing w:line="346" w:lineRule="exact" w:before="166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Security and Validation: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Security features, including validation of uploaded files and submitted links, are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integrated into the system to safeguard against malicious inputs and ensure data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integrity. </w:t>
      </w:r>
    </w:p>
    <w:p>
      <w:pPr>
        <w:autoSpaceDN w:val="0"/>
        <w:autoSpaceDE w:val="0"/>
        <w:widowControl/>
        <w:spacing w:line="310" w:lineRule="exact" w:before="20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2.4 Benefits and Advantages </w:t>
      </w:r>
    </w:p>
    <w:p>
      <w:pPr>
        <w:autoSpaceDN w:val="0"/>
        <w:autoSpaceDE w:val="0"/>
        <w:widowControl/>
        <w:spacing w:line="348" w:lineRule="exact" w:before="154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By implementing the Web-Based File and Link Management System, users gain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several advantages: </w:t>
      </w:r>
    </w:p>
    <w:p>
      <w:pPr>
        <w:autoSpaceDN w:val="0"/>
        <w:autoSpaceDE w:val="0"/>
        <w:widowControl/>
        <w:spacing w:line="312" w:lineRule="exact" w:before="198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Centralized management of digital assets. </w:t>
      </w:r>
    </w:p>
    <w:p>
      <w:pPr>
        <w:autoSpaceDN w:val="0"/>
        <w:autoSpaceDE w:val="0"/>
        <w:widowControl/>
        <w:spacing w:line="312" w:lineRule="exact" w:before="194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Instant file previews without the need for external applications. </w:t>
      </w:r>
    </w:p>
    <w:p>
      <w:pPr>
        <w:autoSpaceDN w:val="0"/>
        <w:autoSpaceDE w:val="0"/>
        <w:widowControl/>
        <w:spacing w:line="310" w:lineRule="exact" w:before="198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Mobile-accessible links through QR code scanning. </w:t>
      </w:r>
    </w:p>
    <w:p>
      <w:pPr>
        <w:autoSpaceDN w:val="0"/>
        <w:autoSpaceDE w:val="0"/>
        <w:widowControl/>
        <w:spacing w:line="310" w:lineRule="exact" w:before="196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Time-saving download and copy features. </w:t>
      </w:r>
    </w:p>
    <w:p>
      <w:pPr>
        <w:autoSpaceDN w:val="0"/>
        <w:autoSpaceDE w:val="0"/>
        <w:widowControl/>
        <w:spacing w:line="312" w:lineRule="exact" w:before="196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 secure and responsive platform capable of scaling with user demands. </w:t>
      </w:r>
    </w:p>
    <w:p>
      <w:pPr>
        <w:sectPr>
          <w:pgSz w:w="11906" w:h="16838"/>
          <w:pgMar w:top="722" w:right="1364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autoSpaceDN w:val="0"/>
        <w:autoSpaceDE w:val="0"/>
        <w:widowControl/>
        <w:spacing w:line="398" w:lineRule="exact" w:before="0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36"/>
        </w:rPr>
        <w:t xml:space="preserve">Chapter 3: Objective and Scope of the Project </w:t>
      </w:r>
    </w:p>
    <w:p>
      <w:pPr>
        <w:autoSpaceDN w:val="0"/>
        <w:autoSpaceDE w:val="0"/>
        <w:widowControl/>
        <w:spacing w:line="312" w:lineRule="exact" w:before="206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3.1 Objectives of the Project </w:t>
      </w:r>
    </w:p>
    <w:p>
      <w:pPr>
        <w:autoSpaceDN w:val="0"/>
        <w:autoSpaceDE w:val="0"/>
        <w:widowControl/>
        <w:spacing w:line="322" w:lineRule="exact" w:before="30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The primary objective of the 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Web-Based File and Link Management System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is to provide an organized, secure, and highly efficient platform for managing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digital resources, encompassing both file uploads and external link submissions.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The system is designed to address the increasing demands for centralized digital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content management and to streamline workflows through automation,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validation, and user-centric features. </w:t>
      </w:r>
    </w:p>
    <w:p>
      <w:pPr>
        <w:autoSpaceDN w:val="0"/>
        <w:autoSpaceDE w:val="0"/>
        <w:widowControl/>
        <w:spacing w:line="312" w:lineRule="exact" w:before="29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The key objectives of the project are outlined as follows: </w:t>
      </w:r>
    </w:p>
    <w:p>
      <w:pPr>
        <w:autoSpaceDN w:val="0"/>
        <w:autoSpaceDE w:val="0"/>
        <w:widowControl/>
        <w:spacing w:line="320" w:lineRule="exact" w:before="290" w:after="0"/>
        <w:ind w:left="720" w:right="0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Efficient Digital Resource Management: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To enable users to seamlessly upload, categorize, preview, and manage a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wide variety of digital files and external links within a centralized and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intuitive platform. </w:t>
      </w:r>
    </w:p>
    <w:p>
      <w:pPr>
        <w:autoSpaceDN w:val="0"/>
        <w:autoSpaceDE w:val="0"/>
        <w:widowControl/>
        <w:spacing w:line="320" w:lineRule="exact" w:before="6" w:after="0"/>
        <w:ind w:left="720" w:right="288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Interactive File Preview: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To integrate real-time preview capabilities that allow users to instantly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view uploaded files such as images, PDFs, and code files without the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need for external software or downloads, thus enhancing operational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efficiency. </w:t>
      </w:r>
    </w:p>
    <w:p>
      <w:pPr>
        <w:autoSpaceDN w:val="0"/>
        <w:autoSpaceDE w:val="0"/>
        <w:widowControl/>
        <w:spacing w:line="322" w:lineRule="exact" w:before="4" w:after="0"/>
        <w:ind w:left="720" w:right="576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Secure Access Control and Data Integrity: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To ensure the security and integrity of the system by validating all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uploaded files and submitted links, thus protecting against malicious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inputs and maintaining the authenticity of the stored resources. </w:t>
      </w:r>
    </w:p>
    <w:p>
      <w:pPr>
        <w:autoSpaceDN w:val="0"/>
        <w:autoSpaceDE w:val="0"/>
        <w:widowControl/>
        <w:spacing w:line="320" w:lineRule="exact" w:before="6" w:after="0"/>
        <w:ind w:left="720" w:right="576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QR Code Integration for Enhanced Accessibility: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To generate unique QR codes automatically for each submitted link,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promoting mobile-friendly access and broadening the usability of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resources across multiple devices and platforms. </w:t>
      </w:r>
    </w:p>
    <w:p>
      <w:pPr>
        <w:autoSpaceDN w:val="0"/>
        <w:autoSpaceDE w:val="0"/>
        <w:widowControl/>
        <w:spacing w:line="320" w:lineRule="exact" w:before="6" w:after="0"/>
        <w:ind w:left="720" w:right="576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Responsive and Intuitive User Interface: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To design a responsive, aesthetically pleasing, and easy-to-navigate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interface that adapts to various screen sizes and devices, ensuring a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consistent user experience across desktops, tablets, and smartphones. </w:t>
      </w:r>
    </w:p>
    <w:p>
      <w:pPr>
        <w:autoSpaceDN w:val="0"/>
        <w:autoSpaceDE w:val="0"/>
        <w:widowControl/>
        <w:spacing w:line="320" w:lineRule="exact" w:before="8" w:after="0"/>
        <w:ind w:left="720" w:right="0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Scalable and Modular Architecture: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To develop the system with a scalable architecture that allows for future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enhancements, additional feature integrations, and the accommodation of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 growing user base without performance degradation. </w:t>
      </w:r>
    </w:p>
    <w:p>
      <w:pPr>
        <w:sectPr>
          <w:pgSz w:w="11906" w:h="16838"/>
          <w:pgMar w:top="724" w:right="1358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4"/>
        <w:ind w:left="0" w:right="0"/>
      </w:pPr>
    </w:p>
    <w:p>
      <w:pPr>
        <w:autoSpaceDN w:val="0"/>
        <w:autoSpaceDE w:val="0"/>
        <w:widowControl/>
        <w:spacing w:line="312" w:lineRule="exact" w:before="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3.2 Scope of the Project </w:t>
      </w:r>
    </w:p>
    <w:p>
      <w:pPr>
        <w:autoSpaceDN w:val="0"/>
        <w:autoSpaceDE w:val="0"/>
        <w:widowControl/>
        <w:spacing w:line="322" w:lineRule="exact" w:before="302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The scope of the 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>Web-Based File and Link Management System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 encompasses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the full development and deployment of a functional web application that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addresses the needs outlined in the project objectives. The system is designed to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be flexible, user-friendly, and adaptable to a variety of use cases across different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industries, educational institutions, and personal use scenarios. </w:t>
      </w:r>
    </w:p>
    <w:p>
      <w:pPr>
        <w:autoSpaceDN w:val="0"/>
        <w:autoSpaceDE w:val="0"/>
        <w:widowControl/>
        <w:spacing w:line="310" w:lineRule="exact" w:before="29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The scope includes, but is not limited to, the following aspects: </w:t>
      </w:r>
    </w:p>
    <w:p>
      <w:pPr>
        <w:autoSpaceDN w:val="0"/>
        <w:tabs>
          <w:tab w:pos="1080" w:val="left"/>
          <w:tab w:pos="1440" w:val="left"/>
        </w:tabs>
        <w:autoSpaceDE w:val="0"/>
        <w:widowControl/>
        <w:spacing w:line="320" w:lineRule="exact" w:before="29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User Operations: </w:t>
      </w:r>
      <w:r>
        <w:br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Upload files of various formats such as images (JPEG, PNG), </w:t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documents (PDF, DOCX), and code files (TXT, PY, HTML, etc.). </w:t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Submit and manage external links through a simple web form with </w:t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built-in validation. </w:t>
      </w:r>
    </w:p>
    <w:p>
      <w:pPr>
        <w:autoSpaceDN w:val="0"/>
        <w:tabs>
          <w:tab w:pos="1440" w:val="left"/>
        </w:tabs>
        <w:autoSpaceDE w:val="0"/>
        <w:widowControl/>
        <w:spacing w:line="322" w:lineRule="exact" w:before="0" w:after="0"/>
        <w:ind w:left="1080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Preview uploaded files instantly in the web interface without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requiring downloads. </w:t>
      </w:r>
    </w:p>
    <w:p>
      <w:pPr>
        <w:autoSpaceDN w:val="0"/>
        <w:tabs>
          <w:tab w:pos="1440" w:val="left"/>
        </w:tabs>
        <w:autoSpaceDE w:val="0"/>
        <w:widowControl/>
        <w:spacing w:line="322" w:lineRule="exact" w:before="0" w:after="0"/>
        <w:ind w:left="1080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Download files and copy link codes easily with a single-click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functionality. </w:t>
      </w:r>
    </w:p>
    <w:p>
      <w:pPr>
        <w:autoSpaceDN w:val="0"/>
        <w:tabs>
          <w:tab w:pos="1080" w:val="left"/>
          <w:tab w:pos="1440" w:val="left"/>
        </w:tabs>
        <w:autoSpaceDE w:val="0"/>
        <w:widowControl/>
        <w:spacing w:line="320" w:lineRule="exact" w:before="6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System Functionalities: </w:t>
      </w:r>
      <w:r>
        <w:br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Automated QR code generation for each external link, allowing for </w:t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easy mobile access. </w:t>
      </w:r>
    </w:p>
    <w:p>
      <w:pPr>
        <w:autoSpaceDN w:val="0"/>
        <w:tabs>
          <w:tab w:pos="1440" w:val="left"/>
        </w:tabs>
        <w:autoSpaceDE w:val="0"/>
        <w:widowControl/>
        <w:spacing w:line="322" w:lineRule="exact" w:before="2" w:after="0"/>
        <w:ind w:left="1080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Validation mechanisms to ensure the quality and safety of both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uploaded files and submitted URLs. </w:t>
      </w:r>
    </w:p>
    <w:p>
      <w:pPr>
        <w:autoSpaceDN w:val="0"/>
        <w:tabs>
          <w:tab w:pos="1440" w:val="left"/>
        </w:tabs>
        <w:autoSpaceDE w:val="0"/>
        <w:widowControl/>
        <w:spacing w:line="322" w:lineRule="exact" w:before="0" w:after="0"/>
        <w:ind w:left="1080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Real-time feedback and alerts for successful uploads, invalid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submissions, and other user actions. </w:t>
      </w:r>
    </w:p>
    <w:p>
      <w:pPr>
        <w:autoSpaceDN w:val="0"/>
        <w:autoSpaceDE w:val="0"/>
        <w:widowControl/>
        <w:spacing w:line="310" w:lineRule="exact" w:before="10" w:after="0"/>
        <w:ind w:left="1080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Storage and retrieval functionalities for all uploaded resources. </w:t>
      </w:r>
    </w:p>
    <w:p>
      <w:pPr>
        <w:autoSpaceDN w:val="0"/>
        <w:tabs>
          <w:tab w:pos="1080" w:val="left"/>
          <w:tab w:pos="1440" w:val="left"/>
        </w:tabs>
        <w:autoSpaceDE w:val="0"/>
        <w:widowControl/>
        <w:spacing w:line="320" w:lineRule="exact" w:before="8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Technical Implementation: </w:t>
      </w:r>
      <w:r>
        <w:br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Frontend developed using 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>HTML5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 and 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>CSS3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 for responsive design </w:t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and seamless user interaction. </w:t>
      </w:r>
    </w:p>
    <w:p>
      <w:pPr>
        <w:autoSpaceDN w:val="0"/>
        <w:autoSpaceDE w:val="0"/>
        <w:widowControl/>
        <w:spacing w:line="322" w:lineRule="exact" w:before="0" w:after="0"/>
        <w:ind w:left="1008" w:right="20" w:firstLine="0"/>
        <w:jc w:val="righ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Backend powered by 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>Python Flask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, providing dynamic content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rendering, secure data handling, and scalable server-side operations. </w:t>
      </w: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Incorporation of database systems (e.g., SQLite, PostgreSQL) for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resource management. </w:t>
      </w:r>
    </w:p>
    <w:p>
      <w:pPr>
        <w:autoSpaceDN w:val="0"/>
        <w:autoSpaceDE w:val="0"/>
        <w:widowControl/>
        <w:spacing w:line="322" w:lineRule="exact" w:before="0" w:after="0"/>
        <w:ind w:left="1440" w:right="30" w:hanging="360"/>
        <w:jc w:val="both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Implementation of basic security features like file type checking,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link validation, and user authentication (optional in extended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versions). </w:t>
      </w:r>
    </w:p>
    <w:p>
      <w:pPr>
        <w:autoSpaceDN w:val="0"/>
        <w:tabs>
          <w:tab w:pos="1080" w:val="left"/>
          <w:tab w:pos="1440" w:val="left"/>
        </w:tabs>
        <w:autoSpaceDE w:val="0"/>
        <w:widowControl/>
        <w:spacing w:line="320" w:lineRule="exact" w:before="6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Deployment and Maintenance: </w:t>
      </w:r>
      <w:r>
        <w:br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The system is intended for deployment on web servers, accessible </w:t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via standard browsers. </w:t>
      </w:r>
    </w:p>
    <w:p>
      <w:pPr>
        <w:autoSpaceDN w:val="0"/>
        <w:tabs>
          <w:tab w:pos="1440" w:val="left"/>
        </w:tabs>
        <w:autoSpaceDE w:val="0"/>
        <w:widowControl/>
        <w:spacing w:line="322" w:lineRule="exact" w:before="0" w:after="0"/>
        <w:ind w:left="1080" w:right="0" w:firstLine="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Designed with a modular structure for ease of maintenance,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upgrades, and feature expansions. </w:t>
      </w:r>
    </w:p>
    <w:p>
      <w:pPr>
        <w:sectPr>
          <w:pgSz w:w="11906" w:h="16838"/>
          <w:pgMar w:top="722" w:right="1348" w:bottom="99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2"/>
        <w:ind w:left="0" w:right="0"/>
      </w:pPr>
    </w:p>
    <w:p>
      <w:pPr>
        <w:autoSpaceDN w:val="0"/>
        <w:autoSpaceDE w:val="0"/>
        <w:widowControl/>
        <w:spacing w:line="318" w:lineRule="exact" w:before="0" w:after="0"/>
        <w:ind w:left="1440" w:right="22" w:hanging="360"/>
        <w:jc w:val="both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Scalability considerations to ensure that the system can handle an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increasing number of users and data without major architectural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changes. </w:t>
      </w:r>
    </w:p>
    <w:p>
      <w:pPr>
        <w:autoSpaceDN w:val="0"/>
        <w:tabs>
          <w:tab w:pos="1080" w:val="left"/>
          <w:tab w:pos="1440" w:val="left"/>
        </w:tabs>
        <w:autoSpaceDE w:val="0"/>
        <w:widowControl/>
        <w:spacing w:line="320" w:lineRule="exact" w:before="8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Limitations (Current Scope): </w:t>
      </w:r>
      <w:r>
        <w:br/>
      </w:r>
      <w:r>
        <w:tab/>
      </w: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The initial version focuses on core file and link management features </w:t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without advanced collaboration tools (e.g., multi-user access </w:t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control, versioning, etc.). </w:t>
      </w:r>
    </w:p>
    <w:p>
      <w:pPr>
        <w:autoSpaceDN w:val="0"/>
        <w:autoSpaceDE w:val="0"/>
        <w:widowControl/>
        <w:spacing w:line="320" w:lineRule="exact" w:before="2" w:after="0"/>
        <w:ind w:left="1440" w:right="0" w:hanging="360"/>
        <w:jc w:val="left"/>
      </w:pPr>
      <w:r>
        <w:rPr>
          <w:rFonts w:ascii="Courier New" w:hAnsi="Courier New" w:eastAsia="Courier New"/>
          <w:b w:val="0"/>
          <w:i w:val="0"/>
          <w:color w:val="000000"/>
          <w:sz w:val="20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Integration with cloud storage platforms or enterprise Single Sign-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On (SSO) systems is outside the scope of the current project phase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but can be considered for future development. </w:t>
      </w:r>
    </w:p>
    <w:p>
      <w:pPr>
        <w:sectPr>
          <w:pgSz w:w="11906" w:h="16838"/>
          <w:pgMar w:top="722" w:right="1348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autoSpaceDN w:val="0"/>
        <w:autoSpaceDE w:val="0"/>
        <w:widowControl/>
        <w:spacing w:line="400" w:lineRule="exact" w:before="0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36"/>
        </w:rPr>
        <w:t xml:space="preserve">Chapter 4: Methodology and Tools Used </w:t>
      </w:r>
    </w:p>
    <w:p>
      <w:pPr>
        <w:autoSpaceDN w:val="0"/>
        <w:autoSpaceDE w:val="0"/>
        <w:widowControl/>
        <w:spacing w:line="310" w:lineRule="exact" w:before="472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4.1 Introduction </w:t>
      </w:r>
    </w:p>
    <w:p>
      <w:pPr>
        <w:autoSpaceDN w:val="0"/>
        <w:autoSpaceDE w:val="0"/>
        <w:widowControl/>
        <w:spacing w:line="322" w:lineRule="exact" w:before="274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The development of the 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Web-Based File and Link Management System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followed a structured yet flexible methodology that emphasized iterative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development, early feedback, and modular design. By integrating agile practices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with a modular development strategy, the project ensured adaptability to changes,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continuous improvement, and a clear division of work for better manageability. </w:t>
      </w:r>
    </w:p>
    <w:p>
      <w:pPr>
        <w:autoSpaceDN w:val="0"/>
        <w:autoSpaceDE w:val="0"/>
        <w:widowControl/>
        <w:spacing w:line="320" w:lineRule="exact" w:before="284" w:after="0"/>
        <w:ind w:left="0" w:right="28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This chapter discusses the project’s methodology in detail and highlights the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various tools, technologies, and strategies employed throughout the development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lifecycle. </w:t>
      </w:r>
    </w:p>
    <w:p>
      <w:pPr>
        <w:autoSpaceDN w:val="0"/>
        <w:autoSpaceDE w:val="0"/>
        <w:widowControl/>
        <w:spacing w:line="312" w:lineRule="exact" w:before="296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4.2 Development Methodology </w:t>
      </w:r>
    </w:p>
    <w:p>
      <w:pPr>
        <w:autoSpaceDN w:val="0"/>
        <w:autoSpaceDE w:val="0"/>
        <w:widowControl/>
        <w:spacing w:line="312" w:lineRule="exact" w:before="314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4.2.1 Agile Practices </w:t>
      </w:r>
    </w:p>
    <w:p>
      <w:pPr>
        <w:autoSpaceDN w:val="0"/>
        <w:autoSpaceDE w:val="0"/>
        <w:widowControl/>
        <w:spacing w:line="312" w:lineRule="exact" w:before="286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The project adopted key principles of the 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>Agile Development Methodology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 to </w:t>
      </w:r>
    </w:p>
    <w:p>
      <w:pPr>
        <w:autoSpaceDN w:val="0"/>
        <w:autoSpaceDE w:val="0"/>
        <w:widowControl/>
        <w:spacing w:line="312" w:lineRule="exact" w:before="36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maintain flexibility and accommodate evolving requirements. Agile practices, </w:t>
      </w:r>
    </w:p>
    <w:p>
      <w:pPr>
        <w:autoSpaceDN w:val="0"/>
        <w:autoSpaceDE w:val="0"/>
        <w:widowControl/>
        <w:spacing w:line="310" w:lineRule="exact" w:before="34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including iterative progress evaluations, frequent testing, and continuous </w:t>
      </w:r>
    </w:p>
    <w:p>
      <w:pPr>
        <w:autoSpaceDN w:val="0"/>
        <w:autoSpaceDE w:val="0"/>
        <w:widowControl/>
        <w:spacing w:line="310" w:lineRule="exact" w:before="38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feedback loops, allowed the development process to remain dynamic and </w:t>
      </w:r>
    </w:p>
    <w:p>
      <w:pPr>
        <w:autoSpaceDN w:val="0"/>
        <w:autoSpaceDE w:val="0"/>
        <w:widowControl/>
        <w:spacing w:line="312" w:lineRule="exact" w:before="38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responsive to improvements. </w:t>
      </w:r>
    </w:p>
    <w:p>
      <w:pPr>
        <w:autoSpaceDN w:val="0"/>
        <w:autoSpaceDE w:val="0"/>
        <w:widowControl/>
        <w:spacing w:line="310" w:lineRule="exact" w:before="32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>Key characteristics of the agile approach used:</w:t>
      </w:r>
    </w:p>
    <w:p>
      <w:pPr>
        <w:autoSpaceDN w:val="0"/>
        <w:tabs>
          <w:tab w:pos="720" w:val="left"/>
        </w:tabs>
        <w:autoSpaceDE w:val="0"/>
        <w:widowControl/>
        <w:spacing w:line="322" w:lineRule="exact" w:before="304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>Iterative Development: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 New features were built in small increments and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tested immediately after implementation. </w:t>
      </w:r>
    </w:p>
    <w:p>
      <w:pPr>
        <w:autoSpaceDN w:val="0"/>
        <w:tabs>
          <w:tab w:pos="720" w:val="left"/>
        </w:tabs>
        <w:autoSpaceDE w:val="0"/>
        <w:widowControl/>
        <w:spacing w:line="322" w:lineRule="exact" w:before="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>Continuous Feedback: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 Regular reviews of implemented modules to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identify improvements early. </w:t>
      </w:r>
    </w:p>
    <w:p>
      <w:pPr>
        <w:autoSpaceDN w:val="0"/>
        <w:tabs>
          <w:tab w:pos="720" w:val="left"/>
        </w:tabs>
        <w:autoSpaceDE w:val="0"/>
        <w:widowControl/>
        <w:spacing w:line="318" w:lineRule="exact" w:before="6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>Adaptive Planning: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 Adjustments made as per evolving project needs and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findings during testing phases. </w:t>
      </w:r>
    </w:p>
    <w:p>
      <w:pPr>
        <w:autoSpaceDN w:val="0"/>
        <w:autoSpaceDE w:val="0"/>
        <w:widowControl/>
        <w:spacing w:line="312" w:lineRule="exact" w:before="294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4.2.2 Modular Development Approach </w:t>
      </w:r>
    </w:p>
    <w:p>
      <w:pPr>
        <w:autoSpaceDN w:val="0"/>
        <w:autoSpaceDE w:val="0"/>
        <w:widowControl/>
        <w:spacing w:line="310" w:lineRule="exact" w:before="288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To manage complexity and enhance maintainability, the project was developed </w:t>
      </w:r>
    </w:p>
    <w:p>
      <w:pPr>
        <w:autoSpaceDN w:val="0"/>
        <w:autoSpaceDE w:val="0"/>
        <w:widowControl/>
        <w:spacing w:line="310" w:lineRule="exact" w:before="38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in a 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>modular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 fashion, where functionalities were divided into independent </w:t>
      </w:r>
    </w:p>
    <w:p>
      <w:pPr>
        <w:autoSpaceDN w:val="0"/>
        <w:autoSpaceDE w:val="0"/>
        <w:widowControl/>
        <w:spacing w:line="310" w:lineRule="exact" w:before="38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components. This approach made the codebase easier to understand, test, debug, </w:t>
      </w:r>
    </w:p>
    <w:p>
      <w:pPr>
        <w:autoSpaceDN w:val="0"/>
        <w:autoSpaceDE w:val="0"/>
        <w:widowControl/>
        <w:spacing w:line="310" w:lineRule="exact" w:before="38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and upgrade. </w:t>
      </w:r>
    </w:p>
    <w:p>
      <w:pPr>
        <w:autoSpaceDN w:val="0"/>
        <w:autoSpaceDE w:val="0"/>
        <w:widowControl/>
        <w:spacing w:line="312" w:lineRule="exact" w:before="32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>Modules included:</w:t>
      </w:r>
    </w:p>
    <w:p>
      <w:pPr>
        <w:autoSpaceDN w:val="0"/>
        <w:autoSpaceDE w:val="0"/>
        <w:widowControl/>
        <w:spacing w:line="312" w:lineRule="exact" w:before="314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File Upload and Management </w:t>
      </w:r>
    </w:p>
    <w:p>
      <w:pPr>
        <w:sectPr>
          <w:pgSz w:w="11906" w:h="16838"/>
          <w:pgMar w:top="726" w:right="1348" w:bottom="74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2"/>
        <w:ind w:left="0" w:right="0"/>
      </w:pPr>
    </w:p>
    <w:p>
      <w:pPr>
        <w:autoSpaceDN w:val="0"/>
        <w:autoSpaceDE w:val="0"/>
        <w:widowControl/>
        <w:spacing w:line="318" w:lineRule="exact" w:before="0" w:after="0"/>
        <w:ind w:left="360" w:right="2448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External Link Submission and QR Code Generation </w:t>
      </w: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Instant File Preview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Secure Download and Copy Functions </w:t>
      </w:r>
    </w:p>
    <w:p>
      <w:pPr>
        <w:autoSpaceDN w:val="0"/>
        <w:autoSpaceDE w:val="0"/>
        <w:widowControl/>
        <w:spacing w:line="310" w:lineRule="exact" w:before="292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Each module was developed, tested, and refined separately before integrating into </w:t>
      </w:r>
    </w:p>
    <w:p>
      <w:pPr>
        <w:autoSpaceDN w:val="0"/>
        <w:autoSpaceDE w:val="0"/>
        <w:widowControl/>
        <w:spacing w:line="310" w:lineRule="exact" w:before="38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the final system. </w:t>
      </w:r>
    </w:p>
    <w:p>
      <w:pPr>
        <w:autoSpaceDN w:val="0"/>
        <w:autoSpaceDE w:val="0"/>
        <w:widowControl/>
        <w:spacing w:line="310" w:lineRule="exact" w:before="322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4.3 Tools and Technologies Used </w:t>
      </w:r>
    </w:p>
    <w:p>
      <w:pPr>
        <w:autoSpaceDN w:val="0"/>
        <w:autoSpaceDE w:val="0"/>
        <w:widowControl/>
        <w:spacing w:line="310" w:lineRule="exact" w:before="314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 range of modern and efficient tools and technologies were employed to build </w:t>
      </w:r>
    </w:p>
    <w:p>
      <w:pPr>
        <w:autoSpaceDN w:val="0"/>
        <w:autoSpaceDE w:val="0"/>
        <w:widowControl/>
        <w:spacing w:line="310" w:lineRule="exact" w:before="38" w:after="262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the system, ensuring a robust, scalable, and user-friendly product.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.0" w:type="dxa"/>
      </w:tblPr>
      <w:tblGrid>
        <w:gridCol w:w="2277"/>
        <w:gridCol w:w="2277"/>
        <w:gridCol w:w="2277"/>
        <w:gridCol w:w="2277"/>
      </w:tblGrid>
      <w:tr>
        <w:trPr>
          <w:trHeight w:hRule="exact" w:val="330"/>
        </w:trPr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0" w:after="0"/>
              <w:ind w:left="68" w:right="0" w:firstLine="0"/>
              <w:jc w:val="left"/>
            </w:pPr>
            <w:r>
              <w:rPr>
                <w:rFonts w:ascii="Times New Roman,BoldItalic" w:hAnsi="Times New Roman,BoldItalic" w:eastAsia="Times New Roman,BoldItalic"/>
                <w:b/>
                <w:i/>
                <w:color w:val="000000"/>
                <w:sz w:val="24"/>
              </w:rPr>
              <w:t xml:space="preserve">Area </w:t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0" w:after="0"/>
              <w:ind w:left="0" w:right="0" w:firstLine="0"/>
              <w:jc w:val="center"/>
            </w:pPr>
            <w:r>
              <w:rPr>
                <w:rFonts w:ascii="Times New Roman,BoldItalic" w:hAnsi="Times New Roman,BoldItalic" w:eastAsia="Times New Roman,BoldItalic"/>
                <w:b/>
                <w:i/>
                <w:color w:val="000000"/>
                <w:sz w:val="24"/>
              </w:rPr>
              <w:t xml:space="preserve">Tools 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0" w:after="0"/>
              <w:ind w:left="0" w:right="70" w:firstLine="0"/>
              <w:jc w:val="right"/>
            </w:pPr>
            <w:r>
              <w:rPr>
                <w:rFonts w:ascii="Times New Roman,BoldItalic" w:hAnsi="Times New Roman,BoldItalic" w:eastAsia="Times New Roman,BoldItalic"/>
                <w:b/>
                <w:i/>
                <w:color w:val="000000"/>
                <w:sz w:val="24"/>
              </w:rPr>
              <w:t xml:space="preserve">and </w:t>
            </w:r>
          </w:p>
        </w:tc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60" w:after="0"/>
              <w:ind w:left="84" w:right="0" w:firstLine="0"/>
              <w:jc w:val="left"/>
            </w:pPr>
            <w:r>
              <w:rPr>
                <w:rFonts w:ascii="Times New Roman,BoldItalic" w:hAnsi="Times New Roman,BoldItalic" w:eastAsia="Times New Roman,BoldItalic"/>
                <w:b/>
                <w:i/>
                <w:color w:val="000000"/>
                <w:sz w:val="24"/>
              </w:rPr>
              <w:t xml:space="preserve">Purpose </w:t>
            </w:r>
          </w:p>
        </w:tc>
      </w:tr>
    </w:tbl>
    <w:p>
      <w:pPr>
        <w:autoSpaceDN w:val="0"/>
        <w:autoSpaceDE w:val="0"/>
        <w:widowControl/>
        <w:spacing w:line="264" w:lineRule="exact" w:before="6" w:after="4"/>
        <w:ind w:left="1926" w:right="0" w:firstLine="0"/>
        <w:jc w:val="left"/>
      </w:pPr>
      <w:r>
        <w:rPr>
          <w:rFonts w:ascii="Times New Roman,BoldItalic" w:hAnsi="Times New Roman,BoldItalic" w:eastAsia="Times New Roman,BoldItalic"/>
          <w:b/>
          <w:i/>
          <w:color w:val="000000"/>
          <w:sz w:val="24"/>
        </w:rPr>
        <w:t xml:space="preserve">Technologies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55"/>
        <w:gridCol w:w="4555"/>
      </w:tblGrid>
      <w:tr>
        <w:trPr>
          <w:trHeight w:hRule="exact" w:val="4144"/>
        </w:trPr>
        <w:tc>
          <w:tcPr>
            <w:tcW w:type="dxa" w:w="1816"/>
            <w:tcBorders>
              <w:top w:sz="4.0" w:val="single" w:color="#7E7F7E"/>
              <w:end w:sz="4.0" w:val="single" w:color="#7E7F7E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108" w:right="288" w:firstLine="0"/>
              <w:jc w:val="left"/>
            </w:pPr>
            <w:r>
              <w:rPr>
                <w:rFonts w:ascii="Times New Roman,Italic" w:hAnsi="Times New Roman,Italic" w:eastAsia="Times New Roman,Italic"/>
                <w:b w:val="0"/>
                <w:i/>
                <w:color w:val="000000"/>
                <w:sz w:val="24"/>
              </w:rPr>
              <w:t xml:space="preserve">Frontend </w:t>
            </w:r>
            <w:r>
              <w:br/>
            </w:r>
            <w:r>
              <w:rPr>
                <w:rFonts w:ascii="Times New Roman,Italic" w:hAnsi="Times New Roman,Italic" w:eastAsia="Times New Roman,Italic"/>
                <w:b w:val="0"/>
                <w:i/>
                <w:color w:val="000000"/>
                <w:sz w:val="24"/>
              </w:rPr>
              <w:t xml:space="preserve">Development </w:t>
            </w:r>
            <w:r>
              <w:rPr>
                <w:rFonts w:ascii="Times New Roman,Italic" w:hAnsi="Times New Roman,Italic" w:eastAsia="Times New Roman,Italic"/>
                <w:b w:val="0"/>
                <w:i/>
                <w:color w:val="000000"/>
                <w:sz w:val="24"/>
              </w:rPr>
              <w:t xml:space="preserve">Backend </w:t>
            </w:r>
            <w:r>
              <w:br/>
            </w:r>
            <w:r>
              <w:rPr>
                <w:rFonts w:ascii="Times New Roman,Italic" w:hAnsi="Times New Roman,Italic" w:eastAsia="Times New Roman,Italic"/>
                <w:b w:val="0"/>
                <w:i/>
                <w:color w:val="000000"/>
                <w:sz w:val="24"/>
              </w:rPr>
              <w:t xml:space="preserve">Development </w:t>
            </w:r>
          </w:p>
          <w:p>
            <w:pPr>
              <w:autoSpaceDN w:val="0"/>
              <w:autoSpaceDE w:val="0"/>
              <w:widowControl/>
              <w:spacing w:line="266" w:lineRule="exact" w:before="286" w:after="0"/>
              <w:ind w:left="108" w:right="0" w:firstLine="0"/>
              <w:jc w:val="left"/>
            </w:pPr>
            <w:r>
              <w:rPr>
                <w:rFonts w:ascii="Times New Roman,Italic" w:hAnsi="Times New Roman,Italic" w:eastAsia="Times New Roman,Italic"/>
                <w:b w:val="0"/>
                <w:i/>
                <w:color w:val="000000"/>
                <w:sz w:val="24"/>
              </w:rPr>
              <w:t xml:space="preserve">Libraries </w:t>
            </w:r>
          </w:p>
          <w:p>
            <w:pPr>
              <w:autoSpaceDN w:val="0"/>
              <w:autoSpaceDE w:val="0"/>
              <w:widowControl/>
              <w:spacing w:line="276" w:lineRule="exact" w:before="276" w:after="0"/>
              <w:ind w:left="108" w:right="288" w:firstLine="0"/>
              <w:jc w:val="left"/>
            </w:pPr>
            <w:r>
              <w:rPr>
                <w:rFonts w:ascii="Times New Roman,Italic" w:hAnsi="Times New Roman,Italic" w:eastAsia="Times New Roman,Italic"/>
                <w:b w:val="0"/>
                <w:i/>
                <w:color w:val="000000"/>
                <w:sz w:val="24"/>
              </w:rPr>
              <w:t xml:space="preserve">Storage </w:t>
            </w:r>
            <w:r>
              <w:br/>
            </w:r>
            <w:r>
              <w:rPr>
                <w:rFonts w:ascii="Times New Roman,Italic" w:hAnsi="Times New Roman,Italic" w:eastAsia="Times New Roman,Italic"/>
                <w:b w:val="0"/>
                <w:i/>
                <w:color w:val="000000"/>
                <w:sz w:val="24"/>
              </w:rPr>
              <w:t xml:space="preserve">Management </w:t>
            </w:r>
          </w:p>
          <w:p>
            <w:pPr>
              <w:autoSpaceDN w:val="0"/>
              <w:tabs>
                <w:tab w:pos="1348" w:val="left"/>
              </w:tabs>
              <w:autoSpaceDE w:val="0"/>
              <w:widowControl/>
              <w:spacing w:line="276" w:lineRule="exact" w:before="276" w:after="0"/>
              <w:ind w:left="108" w:right="0" w:firstLine="0"/>
              <w:jc w:val="left"/>
            </w:pPr>
            <w:r>
              <w:rPr>
                <w:rFonts w:ascii="Times New Roman,Italic" w:hAnsi="Times New Roman,Italic" w:eastAsia="Times New Roman,Italic"/>
                <w:b w:val="0"/>
                <w:i/>
                <w:color w:val="000000"/>
                <w:sz w:val="24"/>
              </w:rPr>
              <w:t xml:space="preserve">Security </w:t>
            </w:r>
            <w:r>
              <w:br/>
            </w:r>
            <w:r>
              <w:rPr>
                <w:rFonts w:ascii="Times New Roman,Italic" w:hAnsi="Times New Roman,Italic" w:eastAsia="Times New Roman,Italic"/>
                <w:b w:val="0"/>
                <w:i/>
                <w:color w:val="000000"/>
                <w:sz w:val="24"/>
              </w:rPr>
              <w:t xml:space="preserve">Measures </w:t>
            </w:r>
            <w:r>
              <w:br/>
            </w:r>
            <w:r>
              <w:rPr>
                <w:rFonts w:ascii="Times New Roman,Italic" w:hAnsi="Times New Roman,Italic" w:eastAsia="Times New Roman,Italic"/>
                <w:b w:val="0"/>
                <w:i/>
                <w:color w:val="000000"/>
                <w:sz w:val="24"/>
              </w:rPr>
              <w:t xml:space="preserve">Testing </w:t>
            </w:r>
            <w:r>
              <w:tab/>
            </w:r>
            <w:r>
              <w:rPr>
                <w:rFonts w:ascii="Times New Roman,Italic" w:hAnsi="Times New Roman,Italic" w:eastAsia="Times New Roman,Italic"/>
                <w:b w:val="0"/>
                <w:i/>
                <w:color w:val="000000"/>
                <w:sz w:val="24"/>
              </w:rPr>
              <w:t xml:space="preserve">and </w:t>
            </w:r>
            <w:r>
              <w:rPr>
                <w:rFonts w:ascii="Times New Roman,Italic" w:hAnsi="Times New Roman,Italic" w:eastAsia="Times New Roman,Italic"/>
                <w:b w:val="0"/>
                <w:i/>
                <w:color w:val="000000"/>
                <w:sz w:val="24"/>
              </w:rPr>
              <w:t xml:space="preserve">Deployment </w:t>
            </w:r>
          </w:p>
        </w:tc>
        <w:tc>
          <w:tcPr>
            <w:tcW w:type="dxa" w:w="7212"/>
            <w:tcBorders>
              <w:start w:sz="4.0" w:val="single" w:color="#7E7F7E"/>
              <w:top w:sz="4.0" w:val="single" w:color="#7E7F7E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3.9999999999997726" w:type="dxa"/>
            </w:tblPr>
            <w:tblGrid>
              <w:gridCol w:w="3606"/>
              <w:gridCol w:w="3606"/>
            </w:tblGrid>
            <w:tr>
              <w:trPr>
                <w:trHeight w:hRule="exact" w:val="272"/>
              </w:trPr>
              <w:tc>
                <w:tcPr>
                  <w:tcW w:type="dxa" w:w="2042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2" w:after="0"/>
                    <w:ind w:left="108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HTML5, CSS3 </w:t>
                  </w:r>
                </w:p>
              </w:tc>
              <w:tc>
                <w:tcPr>
                  <w:tcW w:type="dxa" w:w="5168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2" w:after="0"/>
                    <w:ind w:left="444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Designing a responsive and interactive user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8.000000000000114" w:type="dxa"/>
            </w:tblPr>
            <w:tblGrid>
              <w:gridCol w:w="1803"/>
              <w:gridCol w:w="1803"/>
              <w:gridCol w:w="1803"/>
              <w:gridCol w:w="1803"/>
            </w:tblGrid>
            <w:tr>
              <w:trPr>
                <w:trHeight w:hRule="exact" w:val="262"/>
              </w:trPr>
              <w:tc>
                <w:tcPr>
                  <w:tcW w:type="dxa" w:w="90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276" w:after="0"/>
                    <w:ind w:left="0" w:right="0" w:firstLine="0"/>
                    <w:jc w:val="center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Python </w:t>
                  </w:r>
                </w:p>
              </w:tc>
              <w:tc>
                <w:tcPr>
                  <w:tcW w:type="dxa" w:w="70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276" w:after="0"/>
                    <w:ind w:left="0" w:right="0" w:firstLine="0"/>
                    <w:jc w:val="center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with </w:t>
                  </w:r>
                </w:p>
              </w:tc>
              <w:tc>
                <w:tcPr>
                  <w:tcW w:type="dxa" w:w="760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282" w:after="0"/>
                    <w:ind w:left="0" w:right="0" w:firstLine="0"/>
                    <w:jc w:val="center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Flask </w:t>
                  </w:r>
                </w:p>
              </w:tc>
              <w:tc>
                <w:tcPr>
                  <w:tcW w:type="dxa" w:w="4780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0" w:after="0"/>
                    <w:ind w:left="84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interface. </w:t>
                  </w:r>
                </w:p>
              </w:tc>
            </w:tr>
            <w:tr>
              <w:trPr>
                <w:trHeight w:hRule="exact" w:val="280"/>
              </w:trPr>
              <w:tc>
                <w:tcPr>
                  <w:tcW w:type="dxa" w:w="1803"/>
                  <w:vMerge/>
                  <w:tcBorders/>
                </w:tcPr>
                <w:p/>
              </w:tc>
              <w:tc>
                <w:tcPr>
                  <w:tcW w:type="dxa" w:w="1803"/>
                  <w:vMerge/>
                  <w:tcBorders/>
                </w:tcPr>
                <w:p/>
              </w:tc>
              <w:tc>
                <w:tcPr>
                  <w:tcW w:type="dxa" w:w="1803"/>
                  <w:vMerge/>
                  <w:tcBorders/>
                </w:tcPr>
                <w:p/>
              </w:tc>
              <w:tc>
                <w:tcPr>
                  <w:tcW w:type="dxa" w:w="47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14" w:after="0"/>
                    <w:ind w:left="0" w:right="0" w:firstLine="0"/>
                    <w:jc w:val="center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Managing server-side operations, dynamic </w:t>
                  </w:r>
                </w:p>
              </w:tc>
            </w:tr>
            <w:tr>
              <w:trPr>
                <w:trHeight w:hRule="exact" w:val="288"/>
              </w:trPr>
              <w:tc>
                <w:tcPr>
                  <w:tcW w:type="dxa" w:w="1600"/>
                  <w:gridSpan w:val="2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16" w:after="0"/>
                    <w:ind w:left="66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Framework </w:t>
                  </w:r>
                </w:p>
              </w:tc>
              <w:tc>
                <w:tcPr>
                  <w:tcW w:type="dxa" w:w="1803"/>
                  <w:vMerge/>
                  <w:tcBorders/>
                </w:tcPr>
                <w:p/>
              </w:tc>
              <w:tc>
                <w:tcPr>
                  <w:tcW w:type="dxa" w:w="47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16" w:after="0"/>
                    <w:ind w:left="0" w:right="0" w:firstLine="0"/>
                    <w:jc w:val="center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content rendering, and handling file and link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66" w:lineRule="exact" w:before="4" w:after="8"/>
              <w:ind w:left="0" w:right="3602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operations.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3.9999999999997726" w:type="dxa"/>
            </w:tblPr>
            <w:tblGrid>
              <w:gridCol w:w="7212"/>
            </w:tblGrid>
            <w:tr>
              <w:trPr>
                <w:trHeight w:hRule="exact" w:val="272"/>
              </w:trPr>
              <w:tc>
                <w:tcPr>
                  <w:tcW w:type="dxa" w:w="7210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2" w:after="0"/>
                    <w:ind w:left="0" w:right="0" w:firstLine="0"/>
                    <w:jc w:val="center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Highlight.js, pyqrcode Syntax highlighting for code previews and QR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8.000000000000114" w:type="dxa"/>
            </w:tblPr>
            <w:tblGrid>
              <w:gridCol w:w="3606"/>
              <w:gridCol w:w="3606"/>
            </w:tblGrid>
            <w:tr>
              <w:trPr>
                <w:trHeight w:hRule="exact" w:val="830"/>
              </w:trPr>
              <w:tc>
                <w:tcPr>
                  <w:tcW w:type="dxa" w:w="23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272" w:after="0"/>
                    <w:ind w:left="66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Local Directories with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Metadata </w:t>
                  </w:r>
                </w:p>
              </w:tc>
              <w:tc>
                <w:tcPr>
                  <w:tcW w:type="dxa" w:w="47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6" w:after="0"/>
                    <w:ind w:left="84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code generation for external links. </w:t>
                  </w:r>
                </w:p>
                <w:p>
                  <w:pPr>
                    <w:autoSpaceDN w:val="0"/>
                    <w:autoSpaceDE w:val="0"/>
                    <w:widowControl/>
                    <w:spacing w:line="276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Storing uploaded files and maintaining metadata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(such as upload time, file type, etc.) for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66" w:lineRule="exact" w:before="4" w:after="8"/>
              <w:ind w:left="0" w:right="2798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organized retrieval.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3.9999999999997726" w:type="dxa"/>
            </w:tblPr>
            <w:tblGrid>
              <w:gridCol w:w="3606"/>
              <w:gridCol w:w="3606"/>
            </w:tblGrid>
            <w:tr>
              <w:trPr>
                <w:trHeight w:hRule="exact" w:val="272"/>
              </w:trPr>
              <w:tc>
                <w:tcPr>
                  <w:tcW w:type="dxa" w:w="2322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2" w:after="0"/>
                    <w:ind w:left="0" w:right="0" w:firstLine="0"/>
                    <w:jc w:val="center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Basic Authentication </w:t>
                  </w:r>
                </w:p>
              </w:tc>
              <w:tc>
                <w:tcPr>
                  <w:tcW w:type="dxa" w:w="4888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2" w:after="0"/>
                    <w:ind w:left="164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Ensuring only authorized users can access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8.000000000000114" w:type="dxa"/>
            </w:tblPr>
            <w:tblGrid>
              <w:gridCol w:w="3606"/>
              <w:gridCol w:w="3606"/>
            </w:tblGrid>
            <w:tr>
              <w:trPr>
                <w:trHeight w:hRule="exact" w:val="830"/>
              </w:trPr>
              <w:tc>
                <w:tcPr>
                  <w:tcW w:type="dxa" w:w="23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272" w:after="0"/>
                    <w:ind w:left="66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Manual Testing and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Cloud Deployment </w:t>
                  </w:r>
                </w:p>
              </w:tc>
              <w:tc>
                <w:tcPr>
                  <w:tcW w:type="dxa" w:w="47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6" w:after="0"/>
                    <w:ind w:left="84" w:right="0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sensitive functionalities. </w:t>
                  </w:r>
                </w:p>
                <w:p>
                  <w:pPr>
                    <w:autoSpaceDN w:val="0"/>
                    <w:autoSpaceDE w:val="0"/>
                    <w:widowControl/>
                    <w:spacing w:line="276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Ensuring system functionality through manual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test cases and hosting the system on cloud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66" w:lineRule="exact" w:before="4" w:after="0"/>
              <w:ind w:left="0" w:right="1542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servers for broader accessibility. </w:t>
            </w:r>
          </w:p>
        </w:tc>
      </w:tr>
    </w:tbl>
    <w:p>
      <w:pPr>
        <w:autoSpaceDN w:val="0"/>
        <w:autoSpaceDE w:val="0"/>
        <w:widowControl/>
        <w:spacing w:line="310" w:lineRule="exact" w:before="428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4.4 Implementation Strategy </w:t>
      </w:r>
    </w:p>
    <w:p>
      <w:pPr>
        <w:autoSpaceDN w:val="0"/>
        <w:autoSpaceDE w:val="0"/>
        <w:widowControl/>
        <w:spacing w:line="310" w:lineRule="exact" w:before="314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The implementation of the system was carried out in a sequential yet flexible </w:t>
      </w:r>
    </w:p>
    <w:p>
      <w:pPr>
        <w:autoSpaceDN w:val="0"/>
        <w:autoSpaceDE w:val="0"/>
        <w:widowControl/>
        <w:spacing w:line="310" w:lineRule="exact" w:before="36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manner, ensuring a logical and efficient development flow. The major phases </w:t>
      </w:r>
    </w:p>
    <w:p>
      <w:pPr>
        <w:autoSpaceDN w:val="0"/>
        <w:autoSpaceDE w:val="0"/>
        <w:widowControl/>
        <w:spacing w:line="310" w:lineRule="exact" w:before="38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included: </w:t>
      </w:r>
    </w:p>
    <w:p>
      <w:pPr>
        <w:autoSpaceDN w:val="0"/>
        <w:tabs>
          <w:tab w:pos="720" w:val="left"/>
          <w:tab w:pos="7924" w:val="left"/>
        </w:tabs>
        <w:autoSpaceDE w:val="0"/>
        <w:widowControl/>
        <w:spacing w:line="320" w:lineRule="exact" w:before="318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Requirement </w:t>
      </w: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Analysis: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 thorough analysis of user needs and system requirements was conducted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to define project objectives, features, and technical constraints. </w:t>
      </w:r>
    </w:p>
    <w:p>
      <w:pPr>
        <w:autoSpaceDN w:val="0"/>
        <w:tabs>
          <w:tab w:pos="720" w:val="left"/>
          <w:tab w:pos="8122" w:val="left"/>
        </w:tabs>
        <w:autoSpaceDE w:val="0"/>
        <w:widowControl/>
        <w:spacing w:line="318" w:lineRule="exact" w:before="6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System </w:t>
      </w: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Design: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Based on the requirements, the system architecture was designed,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including database schema, user interface layout, and backend flow. </w:t>
      </w:r>
    </w:p>
    <w:p>
      <w:pPr>
        <w:autoSpaceDN w:val="0"/>
        <w:autoSpaceDE w:val="0"/>
        <w:widowControl/>
        <w:spacing w:line="320" w:lineRule="exact" w:before="6" w:after="0"/>
        <w:ind w:left="720" w:right="0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Development: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The actual coding process where frontend components, backend APIs, file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storage logic, and link management features were implemented. </w:t>
      </w:r>
    </w:p>
    <w:p>
      <w:pPr>
        <w:sectPr>
          <w:pgSz w:w="11906" w:h="16838"/>
          <w:pgMar w:top="722" w:right="1356" w:bottom="80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autoSpaceDN w:val="0"/>
        <w:autoSpaceDE w:val="0"/>
        <w:widowControl/>
        <w:spacing w:line="318" w:lineRule="exact" w:before="0" w:after="0"/>
        <w:ind w:left="720" w:right="0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Testing: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Extensive manual testing was conducted to validate individual modules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and the complete integrated system. Tests included functionality checks,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file validation, link validation, security testing, and user interface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responsiveness across devices. </w:t>
      </w:r>
    </w:p>
    <w:p>
      <w:pPr>
        <w:autoSpaceDN w:val="0"/>
        <w:autoSpaceDE w:val="0"/>
        <w:widowControl/>
        <w:spacing w:line="318" w:lineRule="exact" w:before="8" w:after="0"/>
        <w:ind w:left="720" w:right="0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Deployment: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Post successful testing, the system was deployed on a cloud environment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to ensure accessibility, scalability, and real-world usability. </w:t>
      </w:r>
    </w:p>
    <w:p>
      <w:pPr>
        <w:autoSpaceDN w:val="0"/>
        <w:autoSpaceDE w:val="0"/>
        <w:widowControl/>
        <w:spacing w:line="310" w:lineRule="exact" w:before="298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4.5 Flow Diagram of the Project </w:t>
      </w:r>
    </w:p>
    <w:p>
      <w:pPr>
        <w:autoSpaceDN w:val="0"/>
        <w:autoSpaceDE w:val="0"/>
        <w:widowControl/>
        <w:spacing w:line="310" w:lineRule="exact" w:before="314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Below is a conceptual flow diagram that outlines the operational logic of the </w:t>
      </w:r>
    </w:p>
    <w:p>
      <w:pPr>
        <w:autoSpaceDN w:val="0"/>
        <w:autoSpaceDE w:val="0"/>
        <w:widowControl/>
        <w:spacing w:line="310" w:lineRule="exact" w:before="36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Web-Based File and Link Management System: </w:t>
      </w:r>
    </w:p>
    <w:p>
      <w:pPr>
        <w:autoSpaceDN w:val="0"/>
        <w:autoSpaceDE w:val="0"/>
        <w:widowControl/>
        <w:spacing w:line="240" w:lineRule="auto" w:before="316" w:after="0"/>
        <w:ind w:left="0" w:right="297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108200" cy="295147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29514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4" w:lineRule="exact" w:before="174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2"/>
        </w:rPr>
        <w:t xml:space="preserve">Figure 1. Flow Chart </w:t>
      </w:r>
    </w:p>
    <w:p>
      <w:pPr>
        <w:autoSpaceDN w:val="0"/>
        <w:autoSpaceDE w:val="0"/>
        <w:widowControl/>
        <w:spacing w:line="310" w:lineRule="exact" w:before="284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This flow ensures smooth and logical transitions between different system </w:t>
      </w:r>
    </w:p>
    <w:p>
      <w:pPr>
        <w:autoSpaceDN w:val="0"/>
        <w:autoSpaceDE w:val="0"/>
        <w:widowControl/>
        <w:spacing w:line="310" w:lineRule="exact" w:before="38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functionalities, maximizing user efficiency and experience. </w:t>
      </w:r>
    </w:p>
    <w:p>
      <w:pPr>
        <w:sectPr>
          <w:pgSz w:w="11906" w:h="16838"/>
          <w:pgMar w:top="724" w:right="1348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autoSpaceDN w:val="0"/>
        <w:tabs>
          <w:tab w:pos="2378" w:val="left"/>
        </w:tabs>
        <w:autoSpaceDE w:val="0"/>
        <w:widowControl/>
        <w:spacing w:line="394" w:lineRule="exact" w:before="6" w:after="0"/>
        <w:ind w:left="0" w:right="2304" w:firstLine="0"/>
        <w:jc w:val="left"/>
      </w:pP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36"/>
        </w:rPr>
        <w:t xml:space="preserve">Chapter 5: Progress Report 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5.1 Introduction </w:t>
      </w:r>
    </w:p>
    <w:p>
      <w:pPr>
        <w:autoSpaceDN w:val="0"/>
        <w:autoSpaceDE w:val="0"/>
        <w:widowControl/>
        <w:spacing w:line="247" w:lineRule="auto" w:before="366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The development of the </w:t>
      </w:r>
      <w:r>
        <w:rPr>
          <w:rFonts w:ascii="Calibri" w:hAnsi="Calibri" w:eastAsia="Calibri"/>
          <w:b/>
          <w:i w:val="0"/>
          <w:color w:val="000000"/>
          <w:sz w:val="28"/>
        </w:rPr>
        <w:t>Web-Based File and Link Management System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 was 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systematically organized and executed over a period of eight weeks. Each week 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was carefully planned to focus on specific milestones, ensuring smooth and </w:t>
      </w:r>
      <w:r>
        <w:rPr>
          <w:rFonts w:ascii="Calibri" w:hAnsi="Calibri" w:eastAsia="Calibri"/>
          <w:b w:val="0"/>
          <w:i w:val="0"/>
          <w:color w:val="000000"/>
          <w:sz w:val="28"/>
        </w:rPr>
        <w:t>structured progress. This chapter presents a detailed report of the week-by-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week development activities, highlighting major achievements, challenges 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addressed, and outcomes accomplished during the project timeline. </w:t>
      </w:r>
    </w:p>
    <w:p>
      <w:pPr>
        <w:autoSpaceDN w:val="0"/>
        <w:autoSpaceDE w:val="0"/>
        <w:widowControl/>
        <w:spacing w:line="197" w:lineRule="auto" w:before="368" w:after="0"/>
        <w:ind w:left="0" w:right="0" w:firstLine="0"/>
        <w:jc w:val="left"/>
      </w:pPr>
      <w:r>
        <w:rPr>
          <w:rFonts w:ascii="Calibri Light" w:hAnsi="Calibri Light" w:eastAsia="Calibri Light"/>
          <w:b w:val="0"/>
          <w:i w:val="0"/>
          <w:color w:val="000000"/>
          <w:sz w:val="28"/>
        </w:rPr>
        <w:t xml:space="preserve">5.2 Weekly Progress Overview </w:t>
      </w:r>
    </w:p>
    <w:p>
      <w:pPr>
        <w:autoSpaceDN w:val="0"/>
        <w:autoSpaceDE w:val="0"/>
        <w:widowControl/>
        <w:spacing w:line="310" w:lineRule="exact" w:before="322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Week 1: Requirements Gathering and System Design Finalization </w:t>
      </w:r>
    </w:p>
    <w:p>
      <w:pPr>
        <w:autoSpaceDN w:val="0"/>
        <w:autoSpaceDE w:val="0"/>
        <w:widowControl/>
        <w:spacing w:line="245" w:lineRule="auto" w:before="338" w:after="0"/>
        <w:ind w:left="0" w:right="24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The first week was dedicated to laying a solid foundation for the project through 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extensive requirements gathering and system design planning. Key activities 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included: </w:t>
      </w:r>
    </w:p>
    <w:p>
      <w:pPr>
        <w:autoSpaceDN w:val="0"/>
        <w:autoSpaceDE w:val="0"/>
        <w:widowControl/>
        <w:spacing w:line="245" w:lineRule="auto" w:before="368" w:after="32"/>
        <w:ind w:left="360" w:right="1872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Identifying functional and non-functional requirements. </w:t>
      </w: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Outlining user stories and use cases.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519"/>
        <w:gridCol w:w="1519"/>
        <w:gridCol w:w="1519"/>
        <w:gridCol w:w="1519"/>
        <w:gridCol w:w="1519"/>
        <w:gridCol w:w="1519"/>
      </w:tblGrid>
      <w:tr>
        <w:trPr>
          <w:trHeight w:hRule="exact" w:val="340"/>
        </w:trPr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0"/>
              </w:rPr>
              <w:t>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 xml:space="preserve">Finalizing 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 xml:space="preserve">the 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 xml:space="preserve">system 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 xml:space="preserve">architecture, 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 xml:space="preserve">including 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" w:after="0"/>
              <w:ind w:left="13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 xml:space="preserve">frontend-backend </w:t>
            </w:r>
          </w:p>
        </w:tc>
      </w:tr>
    </w:tbl>
    <w:p>
      <w:pPr>
        <w:autoSpaceDN w:val="0"/>
        <w:autoSpaceDE w:val="0"/>
        <w:widowControl/>
        <w:spacing w:line="197" w:lineRule="auto" w:before="30" w:after="0"/>
        <w:ind w:left="72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communication. </w:t>
      </w:r>
    </w:p>
    <w:p>
      <w:pPr>
        <w:autoSpaceDN w:val="0"/>
        <w:autoSpaceDE w:val="0"/>
        <w:widowControl/>
        <w:spacing w:line="197" w:lineRule="auto" w:before="62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Designing initial database schema for file and link metadata storage. </w:t>
      </w:r>
    </w:p>
    <w:p>
      <w:pPr>
        <w:autoSpaceDN w:val="0"/>
        <w:autoSpaceDE w:val="0"/>
        <w:widowControl/>
        <w:spacing w:line="197" w:lineRule="auto" w:before="6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Preparing wireframes and layout sketches for the user interface. </w:t>
      </w:r>
    </w:p>
    <w:p>
      <w:pPr>
        <w:autoSpaceDN w:val="0"/>
        <w:autoSpaceDE w:val="0"/>
        <w:widowControl/>
        <w:spacing w:line="245" w:lineRule="auto" w:before="340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Outcome: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A clear project roadmap and system blueprint were established, providing 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direction for subsequent development phases. </w:t>
      </w:r>
    </w:p>
    <w:p>
      <w:pPr>
        <w:autoSpaceDN w:val="0"/>
        <w:autoSpaceDE w:val="0"/>
        <w:widowControl/>
        <w:spacing w:line="312" w:lineRule="exact" w:before="318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Week 2: Environment Setup and Basic Framework Initialization </w:t>
      </w:r>
    </w:p>
    <w:p>
      <w:pPr>
        <w:autoSpaceDN w:val="0"/>
        <w:autoSpaceDE w:val="0"/>
        <w:widowControl/>
        <w:spacing w:line="197" w:lineRule="auto" w:before="34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In the second week, the technical groundwork was laid for development: </w:t>
      </w:r>
    </w:p>
    <w:p>
      <w:pPr>
        <w:autoSpaceDN w:val="0"/>
        <w:tabs>
          <w:tab w:pos="720" w:val="left"/>
        </w:tabs>
        <w:autoSpaceDE w:val="0"/>
        <w:widowControl/>
        <w:spacing w:line="245" w:lineRule="auto" w:before="368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Setting up the development environment with necessary installations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(Python, Flask, HTML5, CSS3 tools). </w:t>
      </w:r>
    </w:p>
    <w:p>
      <w:pPr>
        <w:autoSpaceDN w:val="0"/>
        <w:tabs>
          <w:tab w:pos="720" w:val="left"/>
        </w:tabs>
        <w:autoSpaceDE w:val="0"/>
        <w:widowControl/>
        <w:spacing w:line="245" w:lineRule="auto" w:before="62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Initializing the Flask server to handle HTTP requests and responses. </w:t>
      </w: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Creating basic HTML templates for the frontend layout (home page,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upload page, links page). </w:t>
      </w:r>
    </w:p>
    <w:p>
      <w:pPr>
        <w:sectPr>
          <w:pgSz w:w="11906" w:h="16838"/>
          <w:pgMar w:top="726" w:right="1354" w:bottom="12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8"/>
        <w:ind w:left="0" w:right="0"/>
      </w:pPr>
    </w:p>
    <w:p>
      <w:pPr>
        <w:autoSpaceDN w:val="0"/>
        <w:autoSpaceDE w:val="0"/>
        <w:widowControl/>
        <w:spacing w:line="197" w:lineRule="auto" w:before="0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>Outcome:</w:t>
      </w:r>
    </w:p>
    <w:p>
      <w:pPr>
        <w:autoSpaceDN w:val="0"/>
        <w:autoSpaceDE w:val="0"/>
        <w:widowControl/>
        <w:spacing w:line="197" w:lineRule="auto" w:before="9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The project environment was ready for development, and the base framework </w:t>
      </w:r>
    </w:p>
    <w:p>
      <w:pPr>
        <w:autoSpaceDN w:val="0"/>
        <w:autoSpaceDE w:val="0"/>
        <w:widowControl/>
        <w:spacing w:line="197" w:lineRule="auto" w:before="86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for frontend and backend interaction was established. </w:t>
      </w:r>
    </w:p>
    <w:p>
      <w:pPr>
        <w:autoSpaceDN w:val="0"/>
        <w:autoSpaceDE w:val="0"/>
        <w:widowControl/>
        <w:spacing w:line="312" w:lineRule="exact" w:before="32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Week 3: Implementation of File Upload and Preview Functionality </w:t>
      </w:r>
    </w:p>
    <w:p>
      <w:pPr>
        <w:autoSpaceDN w:val="0"/>
        <w:autoSpaceDE w:val="0"/>
        <w:widowControl/>
        <w:spacing w:line="197" w:lineRule="auto" w:before="34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The third week marked the development of core file management </w:t>
      </w:r>
    </w:p>
    <w:p>
      <w:pPr>
        <w:autoSpaceDN w:val="0"/>
        <w:autoSpaceDE w:val="0"/>
        <w:widowControl/>
        <w:spacing w:line="197" w:lineRule="auto" w:before="86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functionalities: </w:t>
      </w:r>
    </w:p>
    <w:p>
      <w:pPr>
        <w:autoSpaceDN w:val="0"/>
        <w:tabs>
          <w:tab w:pos="720" w:val="left"/>
        </w:tabs>
        <w:autoSpaceDE w:val="0"/>
        <w:widowControl/>
        <w:spacing w:line="245" w:lineRule="auto" w:before="37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Implementation of file upload modules with validation checks for allowed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file types. </w:t>
      </w:r>
    </w:p>
    <w:p>
      <w:pPr>
        <w:autoSpaceDN w:val="0"/>
        <w:tabs>
          <w:tab w:pos="720" w:val="left"/>
        </w:tabs>
        <w:autoSpaceDE w:val="0"/>
        <w:widowControl/>
        <w:spacing w:line="245" w:lineRule="auto" w:before="62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Creation of file storage system using local directories with organized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subfolders. </w:t>
      </w:r>
    </w:p>
    <w:p>
      <w:pPr>
        <w:autoSpaceDN w:val="0"/>
        <w:tabs>
          <w:tab w:pos="720" w:val="left"/>
        </w:tabs>
        <w:autoSpaceDE w:val="0"/>
        <w:widowControl/>
        <w:spacing w:line="245" w:lineRule="auto" w:before="6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Enabling instant preview for uploaded files (images, PDFs, code files)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within the web interface. </w:t>
      </w:r>
    </w:p>
    <w:p>
      <w:pPr>
        <w:autoSpaceDN w:val="0"/>
        <w:autoSpaceDE w:val="0"/>
        <w:widowControl/>
        <w:spacing w:line="197" w:lineRule="auto" w:before="340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>Outcome:</w:t>
      </w:r>
    </w:p>
    <w:p>
      <w:pPr>
        <w:autoSpaceDN w:val="0"/>
        <w:autoSpaceDE w:val="0"/>
        <w:widowControl/>
        <w:spacing w:line="197" w:lineRule="auto" w:before="86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Users could upload files and view real-time previews directly from the system, </w:t>
      </w:r>
    </w:p>
    <w:p>
      <w:pPr>
        <w:autoSpaceDN w:val="0"/>
        <w:autoSpaceDE w:val="0"/>
        <w:widowControl/>
        <w:spacing w:line="197" w:lineRule="auto" w:before="9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enhancing usability. </w:t>
      </w:r>
    </w:p>
    <w:p>
      <w:pPr>
        <w:autoSpaceDN w:val="0"/>
        <w:autoSpaceDE w:val="0"/>
        <w:widowControl/>
        <w:spacing w:line="312" w:lineRule="exact" w:before="32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Week 4: Development of Link Submission and QR Code Generation </w:t>
      </w:r>
    </w:p>
    <w:p>
      <w:pPr>
        <w:autoSpaceDN w:val="0"/>
        <w:autoSpaceDE w:val="0"/>
        <w:widowControl/>
        <w:spacing w:line="197" w:lineRule="auto" w:before="338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Week four focused on link management and QR code integration: </w:t>
      </w:r>
    </w:p>
    <w:p>
      <w:pPr>
        <w:autoSpaceDN w:val="0"/>
        <w:tabs>
          <w:tab w:pos="720" w:val="left"/>
        </w:tabs>
        <w:autoSpaceDE w:val="0"/>
        <w:widowControl/>
        <w:spacing w:line="245" w:lineRule="auto" w:before="37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Designing and implementing a user-friendly link submission form. </w:t>
      </w: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Incorporating validation mechanisms to verify the proper formatting and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functionality of submitted links. </w:t>
      </w:r>
    </w:p>
    <w:p>
      <w:pPr>
        <w:autoSpaceDN w:val="0"/>
        <w:tabs>
          <w:tab w:pos="720" w:val="left"/>
        </w:tabs>
        <w:autoSpaceDE w:val="0"/>
        <w:widowControl/>
        <w:spacing w:line="245" w:lineRule="auto" w:before="6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Using the </w:t>
      </w:r>
      <w:r>
        <w:rPr>
          <w:rFonts w:ascii="Calibri" w:hAnsi="Calibri" w:eastAsia="Calibri"/>
          <w:b/>
          <w:i w:val="0"/>
          <w:color w:val="000000"/>
          <w:sz w:val="28"/>
        </w:rPr>
        <w:t>pyqrcode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 library to automatically generate QR codes for each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valid external link. </w:t>
      </w:r>
    </w:p>
    <w:p>
      <w:pPr>
        <w:autoSpaceDN w:val="0"/>
        <w:tabs>
          <w:tab w:pos="720" w:val="left"/>
        </w:tabs>
        <w:autoSpaceDE w:val="0"/>
        <w:widowControl/>
        <w:spacing w:line="245" w:lineRule="auto" w:before="64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Displaying generated QR codes alongside the corresponding links in the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user dashboard. </w:t>
      </w:r>
    </w:p>
    <w:p>
      <w:pPr>
        <w:autoSpaceDN w:val="0"/>
        <w:autoSpaceDE w:val="0"/>
        <w:widowControl/>
        <w:spacing w:line="197" w:lineRule="auto" w:before="342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>Outcome:</w:t>
      </w:r>
    </w:p>
    <w:p>
      <w:pPr>
        <w:autoSpaceDN w:val="0"/>
        <w:autoSpaceDE w:val="0"/>
        <w:widowControl/>
        <w:spacing w:line="197" w:lineRule="auto" w:before="9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>The system successfully allowed users to submit links and access them via auto-</w:t>
      </w:r>
    </w:p>
    <w:p>
      <w:pPr>
        <w:autoSpaceDN w:val="0"/>
        <w:autoSpaceDE w:val="0"/>
        <w:widowControl/>
        <w:spacing w:line="197" w:lineRule="auto" w:before="9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generated QR codes, enhancing mobile accessibility. </w:t>
      </w:r>
    </w:p>
    <w:p>
      <w:pPr>
        <w:sectPr>
          <w:pgSz w:w="11906" w:h="16838"/>
          <w:pgMar w:top="748" w:right="1356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4"/>
        <w:ind w:left="0" w:right="0"/>
      </w:pPr>
    </w:p>
    <w:p>
      <w:pPr>
        <w:autoSpaceDN w:val="0"/>
        <w:autoSpaceDE w:val="0"/>
        <w:widowControl/>
        <w:spacing w:line="312" w:lineRule="exact" w:before="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Week 5: Authentication Module and Security Testing </w:t>
      </w:r>
    </w:p>
    <w:p>
      <w:pPr>
        <w:autoSpaceDN w:val="0"/>
        <w:autoSpaceDE w:val="0"/>
        <w:widowControl/>
        <w:spacing w:line="197" w:lineRule="auto" w:before="34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In the fifth week, initial security measures were incorporated to protect the </w:t>
      </w:r>
    </w:p>
    <w:p>
      <w:pPr>
        <w:autoSpaceDN w:val="0"/>
        <w:autoSpaceDE w:val="0"/>
        <w:widowControl/>
        <w:spacing w:line="197" w:lineRule="auto" w:before="88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system: </w:t>
      </w:r>
    </w:p>
    <w:p>
      <w:pPr>
        <w:autoSpaceDN w:val="0"/>
        <w:tabs>
          <w:tab w:pos="720" w:val="left"/>
        </w:tabs>
        <w:autoSpaceDE w:val="0"/>
        <w:widowControl/>
        <w:spacing w:line="245" w:lineRule="auto" w:before="368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Developing a basic authentication module to restrict unauthorized access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to key functionalities. </w:t>
      </w:r>
    </w:p>
    <w:p>
      <w:pPr>
        <w:autoSpaceDN w:val="0"/>
        <w:tabs>
          <w:tab w:pos="720" w:val="left"/>
        </w:tabs>
        <w:autoSpaceDE w:val="0"/>
        <w:widowControl/>
        <w:spacing w:line="245" w:lineRule="auto" w:before="62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Conducting preliminary security tests to identify vulnerabilities in file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upload and link submission processes. </w:t>
      </w:r>
    </w:p>
    <w:p>
      <w:pPr>
        <w:autoSpaceDN w:val="0"/>
        <w:autoSpaceDE w:val="0"/>
        <w:widowControl/>
        <w:spacing w:line="197" w:lineRule="auto" w:before="62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Implementing basic session management features. </w:t>
      </w:r>
    </w:p>
    <w:p>
      <w:pPr>
        <w:autoSpaceDN w:val="0"/>
        <w:autoSpaceDE w:val="0"/>
        <w:widowControl/>
        <w:spacing w:line="197" w:lineRule="auto" w:before="342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>Outcome:</w:t>
      </w:r>
    </w:p>
    <w:p>
      <w:pPr>
        <w:autoSpaceDN w:val="0"/>
        <w:autoSpaceDE w:val="0"/>
        <w:widowControl/>
        <w:spacing w:line="197" w:lineRule="auto" w:before="8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An initial layer of security was established, safeguarding user data and system </w:t>
      </w:r>
    </w:p>
    <w:p>
      <w:pPr>
        <w:autoSpaceDN w:val="0"/>
        <w:autoSpaceDE w:val="0"/>
        <w:widowControl/>
        <w:spacing w:line="197" w:lineRule="auto" w:before="9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operations against unauthorized access. </w:t>
      </w:r>
    </w:p>
    <w:p>
      <w:pPr>
        <w:autoSpaceDN w:val="0"/>
        <w:autoSpaceDE w:val="0"/>
        <w:widowControl/>
        <w:spacing w:line="310" w:lineRule="exact" w:before="318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Week 6: Creation of Metadata Management System </w:t>
      </w:r>
    </w:p>
    <w:p>
      <w:pPr>
        <w:autoSpaceDN w:val="0"/>
        <w:autoSpaceDE w:val="0"/>
        <w:widowControl/>
        <w:spacing w:line="197" w:lineRule="auto" w:before="34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Week six was dedicated to enhancing the organization and retrieval of uploaded </w:t>
      </w:r>
    </w:p>
    <w:p>
      <w:pPr>
        <w:autoSpaceDN w:val="0"/>
        <w:autoSpaceDE w:val="0"/>
        <w:widowControl/>
        <w:spacing w:line="197" w:lineRule="auto" w:before="9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content: </w:t>
      </w:r>
    </w:p>
    <w:p>
      <w:pPr>
        <w:autoSpaceDN w:val="0"/>
        <w:autoSpaceDE w:val="0"/>
        <w:widowControl/>
        <w:spacing w:line="245" w:lineRule="auto" w:before="368" w:after="0"/>
        <w:ind w:left="720" w:right="20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Designing a lightweight metadata management system to store essential 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details (filename, file type, upload date, link URL, QR code path) for all 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uploaded files and links. </w:t>
      </w:r>
    </w:p>
    <w:p>
      <w:pPr>
        <w:autoSpaceDN w:val="0"/>
        <w:tabs>
          <w:tab w:pos="720" w:val="left"/>
        </w:tabs>
        <w:autoSpaceDE w:val="0"/>
        <w:widowControl/>
        <w:spacing w:line="245" w:lineRule="auto" w:before="6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Integrating the metadata system with the backend to enable easy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querying, filtering, and display. </w:t>
      </w:r>
    </w:p>
    <w:p>
      <w:pPr>
        <w:autoSpaceDN w:val="0"/>
        <w:autoSpaceDE w:val="0"/>
        <w:widowControl/>
        <w:spacing w:line="197" w:lineRule="auto" w:before="342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>Outcome:</w:t>
      </w:r>
    </w:p>
    <w:p>
      <w:pPr>
        <w:autoSpaceDN w:val="0"/>
        <w:autoSpaceDE w:val="0"/>
        <w:widowControl/>
        <w:spacing w:line="197" w:lineRule="auto" w:before="88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A structured approach to file and link management was achieved, improving the </w:t>
      </w:r>
    </w:p>
    <w:p>
      <w:pPr>
        <w:autoSpaceDN w:val="0"/>
        <w:autoSpaceDE w:val="0"/>
        <w:widowControl/>
        <w:spacing w:line="197" w:lineRule="auto" w:before="86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overall system organization and user experience. </w:t>
      </w:r>
    </w:p>
    <w:p>
      <w:pPr>
        <w:autoSpaceDN w:val="0"/>
        <w:autoSpaceDE w:val="0"/>
        <w:widowControl/>
        <w:spacing w:line="310" w:lineRule="exact" w:before="322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Week 7: Manual Testing and Mobile Responsiveness Testing </w:t>
      </w:r>
    </w:p>
    <w:p>
      <w:pPr>
        <w:autoSpaceDN w:val="0"/>
        <w:autoSpaceDE w:val="0"/>
        <w:widowControl/>
        <w:spacing w:line="197" w:lineRule="auto" w:before="34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Testing and user experience enhancement were the focus areas during the </w:t>
      </w:r>
    </w:p>
    <w:p>
      <w:pPr>
        <w:autoSpaceDN w:val="0"/>
        <w:autoSpaceDE w:val="0"/>
        <w:widowControl/>
        <w:spacing w:line="197" w:lineRule="auto" w:before="86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seventh week: </w:t>
      </w:r>
    </w:p>
    <w:p>
      <w:pPr>
        <w:autoSpaceDN w:val="0"/>
        <w:autoSpaceDE w:val="0"/>
        <w:widowControl/>
        <w:spacing w:line="245" w:lineRule="auto" w:before="368" w:after="0"/>
        <w:ind w:left="720" w:right="26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Conducting thorough manual testing across all functionalities including 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file upload, link submission, QR code generation, file previews, and 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authentication. </w:t>
      </w:r>
    </w:p>
    <w:p>
      <w:pPr>
        <w:autoSpaceDN w:val="0"/>
        <w:autoSpaceDE w:val="0"/>
        <w:widowControl/>
        <w:spacing w:line="197" w:lineRule="auto" w:before="62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Identifying and fixing bugs discovered during testing phases. </w:t>
      </w:r>
    </w:p>
    <w:p>
      <w:pPr>
        <w:sectPr>
          <w:pgSz w:w="11906" w:h="16838"/>
          <w:pgMar w:top="722" w:right="1354" w:bottom="121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8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826" w:right="24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Ensuring the system’s frontend design was fully responsive across 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different devices (desktops, tablets, smartphones) using HTML5 and CSS3 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media queries. </w:t>
      </w:r>
    </w:p>
    <w:p>
      <w:pPr>
        <w:autoSpaceDN w:val="0"/>
        <w:autoSpaceDE w:val="0"/>
        <w:widowControl/>
        <w:spacing w:line="197" w:lineRule="auto" w:before="342" w:after="0"/>
        <w:ind w:left="106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>Outcome:</w:t>
      </w:r>
    </w:p>
    <w:p>
      <w:pPr>
        <w:autoSpaceDN w:val="0"/>
        <w:autoSpaceDE w:val="0"/>
        <w:widowControl/>
        <w:spacing w:line="197" w:lineRule="auto" w:before="90" w:after="0"/>
        <w:ind w:left="106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System stability was significantly improved, and mobile responsiveness was </w:t>
      </w:r>
    </w:p>
    <w:p>
      <w:pPr>
        <w:autoSpaceDN w:val="0"/>
        <w:autoSpaceDE w:val="0"/>
        <w:widowControl/>
        <w:spacing w:line="197" w:lineRule="auto" w:before="86" w:after="0"/>
        <w:ind w:left="106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validated, ensuring a seamless experience for all users. </w:t>
      </w:r>
    </w:p>
    <w:p>
      <w:pPr>
        <w:autoSpaceDN w:val="0"/>
        <w:autoSpaceDE w:val="0"/>
        <w:widowControl/>
        <w:spacing w:line="310" w:lineRule="exact" w:before="320" w:after="0"/>
        <w:ind w:left="106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Week 8: Final Deployment and Project Documentation </w:t>
      </w:r>
    </w:p>
    <w:p>
      <w:pPr>
        <w:autoSpaceDN w:val="0"/>
        <w:autoSpaceDE w:val="0"/>
        <w:widowControl/>
        <w:spacing w:line="197" w:lineRule="auto" w:before="338" w:after="0"/>
        <w:ind w:left="106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The final week focused on project closure activities: </w:t>
      </w:r>
    </w:p>
    <w:p>
      <w:pPr>
        <w:autoSpaceDN w:val="0"/>
        <w:autoSpaceDE w:val="0"/>
        <w:widowControl/>
        <w:spacing w:line="197" w:lineRule="auto" w:before="370" w:after="0"/>
        <w:ind w:left="466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Preparing the system for live deployment on a cloud server. </w:t>
      </w:r>
    </w:p>
    <w:p>
      <w:pPr>
        <w:autoSpaceDN w:val="0"/>
        <w:tabs>
          <w:tab w:pos="826" w:val="left"/>
        </w:tabs>
        <w:autoSpaceDE w:val="0"/>
        <w:widowControl/>
        <w:spacing w:line="245" w:lineRule="auto" w:before="60" w:after="0"/>
        <w:ind w:left="466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Conducting final end-to-end testing post-deployment to verify real-world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functionality. </w:t>
      </w:r>
    </w:p>
    <w:p>
      <w:pPr>
        <w:autoSpaceDN w:val="0"/>
        <w:tabs>
          <w:tab w:pos="826" w:val="left"/>
        </w:tabs>
        <w:autoSpaceDE w:val="0"/>
        <w:widowControl/>
        <w:spacing w:line="245" w:lineRule="auto" w:before="60" w:after="0"/>
        <w:ind w:left="466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Compiling detailed project documentation covering system design, user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manual, and developer notes. </w:t>
      </w:r>
    </w:p>
    <w:p>
      <w:pPr>
        <w:autoSpaceDN w:val="0"/>
        <w:autoSpaceDE w:val="0"/>
        <w:widowControl/>
        <w:spacing w:line="197" w:lineRule="auto" w:before="62" w:after="0"/>
        <w:ind w:left="466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Creating final project reports and summarizing achievements. </w:t>
      </w:r>
    </w:p>
    <w:p>
      <w:pPr>
        <w:autoSpaceDN w:val="0"/>
        <w:autoSpaceDE w:val="0"/>
        <w:widowControl/>
        <w:spacing w:line="197" w:lineRule="auto" w:before="340" w:after="0"/>
        <w:ind w:left="106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>Outcome:</w:t>
      </w:r>
    </w:p>
    <w:p>
      <w:pPr>
        <w:autoSpaceDN w:val="0"/>
        <w:autoSpaceDE w:val="0"/>
        <w:widowControl/>
        <w:spacing w:line="344" w:lineRule="exact" w:before="24" w:after="0"/>
        <w:ind w:left="106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The project was successfully deployed and documented, making it ready for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presentation, usage, or further enhancements. </w:t>
      </w:r>
    </w:p>
    <w:p>
      <w:pPr>
        <w:autoSpaceDN w:val="0"/>
        <w:autoSpaceDE w:val="0"/>
        <w:widowControl/>
        <w:spacing w:line="240" w:lineRule="auto" w:before="196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746750" cy="37338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733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748" w:right="1354" w:bottom="1000" w:left="133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02"/>
        <w:ind w:left="0" w:right="0"/>
      </w:pPr>
    </w:p>
    <w:p>
      <w:pPr>
        <w:autoSpaceDN w:val="0"/>
        <w:autoSpaceDE w:val="0"/>
        <w:widowControl/>
        <w:spacing w:line="398" w:lineRule="exact" w:before="0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36"/>
        </w:rPr>
        <w:t xml:space="preserve">Chapter 6: Expected Outcomes and Benefits </w:t>
      </w:r>
    </w:p>
    <w:p>
      <w:pPr>
        <w:autoSpaceDN w:val="0"/>
        <w:autoSpaceDE w:val="0"/>
        <w:widowControl/>
        <w:spacing w:line="312" w:lineRule="exact" w:before="82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6.1 Introduction </w:t>
      </w:r>
    </w:p>
    <w:p>
      <w:pPr>
        <w:autoSpaceDN w:val="0"/>
        <w:autoSpaceDE w:val="0"/>
        <w:widowControl/>
        <w:spacing w:line="348" w:lineRule="exact" w:before="272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The development and deployment of the 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Web-Based File and Link 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>Management System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 are expected to result in significant technical, functional,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and educational outcomes. These outcomes not only address the core objectives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of the project but also lay the groundwork for future scalability and innovation.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Furthermore, the process has contributed meaningfully to personal skill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development and a deeper understanding of end-to-end software project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management. </w:t>
      </w:r>
    </w:p>
    <w:p>
      <w:pPr>
        <w:autoSpaceDN w:val="0"/>
        <w:autoSpaceDE w:val="0"/>
        <w:widowControl/>
        <w:spacing w:line="348" w:lineRule="exact" w:before="28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This chapter discusses the expected deliverables of the system and the personal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and professional growth achieved through the project lifecycle. </w:t>
      </w:r>
    </w:p>
    <w:p>
      <w:pPr>
        <w:autoSpaceDN w:val="0"/>
        <w:autoSpaceDE w:val="0"/>
        <w:widowControl/>
        <w:spacing w:line="310" w:lineRule="exact" w:before="32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6.2 Expected Outcomes </w:t>
      </w:r>
    </w:p>
    <w:p>
      <w:pPr>
        <w:autoSpaceDN w:val="0"/>
        <w:autoSpaceDE w:val="0"/>
        <w:widowControl/>
        <w:spacing w:line="312" w:lineRule="exact" w:before="318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6.2.1 Efficient File and Link Management </w:t>
      </w:r>
    </w:p>
    <w:p>
      <w:pPr>
        <w:autoSpaceDN w:val="0"/>
        <w:autoSpaceDE w:val="0"/>
        <w:widowControl/>
        <w:spacing w:line="346" w:lineRule="exact" w:before="250" w:after="0"/>
        <w:ind w:left="0" w:right="26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The primary outcome of the project is the establishment of a streamlined,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centralized system for uploading, previewing, storing, and managing digital files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and external links. Users can now: </w:t>
      </w:r>
    </w:p>
    <w:p>
      <w:pPr>
        <w:autoSpaceDN w:val="0"/>
        <w:autoSpaceDE w:val="0"/>
        <w:widowControl/>
        <w:spacing w:line="310" w:lineRule="exact" w:before="322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Easily upload and organize files of various formats. </w:t>
      </w:r>
    </w:p>
    <w:p>
      <w:pPr>
        <w:autoSpaceDN w:val="0"/>
        <w:autoSpaceDE w:val="0"/>
        <w:widowControl/>
        <w:spacing w:line="312" w:lineRule="exact" w:before="1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Submit and manage links efficiently with automated validation. </w:t>
      </w:r>
    </w:p>
    <w:p>
      <w:pPr>
        <w:autoSpaceDN w:val="0"/>
        <w:autoSpaceDE w:val="0"/>
        <w:widowControl/>
        <w:spacing w:line="318" w:lineRule="exact" w:before="4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Search, retrieve, and interact with stored resources quickly and reliably. </w:t>
      </w: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Maintain a secure repository with metadata tracking for future references. </w:t>
      </w:r>
    </w:p>
    <w:p>
      <w:pPr>
        <w:autoSpaceDN w:val="0"/>
        <w:autoSpaceDE w:val="0"/>
        <w:widowControl/>
        <w:spacing w:line="348" w:lineRule="exact" w:before="254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This improves the management of digital resources significantly, reducing time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and effort in handling scattered data manually. </w:t>
      </w:r>
    </w:p>
    <w:p>
      <w:pPr>
        <w:autoSpaceDN w:val="0"/>
        <w:autoSpaceDE w:val="0"/>
        <w:widowControl/>
        <w:spacing w:line="310" w:lineRule="exact" w:before="322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6.2.2 Enhanced Sharing Capabilities </w:t>
      </w:r>
    </w:p>
    <w:p>
      <w:pPr>
        <w:autoSpaceDN w:val="0"/>
        <w:autoSpaceDE w:val="0"/>
        <w:widowControl/>
        <w:spacing w:line="348" w:lineRule="exact" w:before="25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By incorporating features like QR code generation and single-click link copying,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the system greatly enhances the ease of sharing resources. Users can: </w:t>
      </w:r>
    </w:p>
    <w:p>
      <w:pPr>
        <w:autoSpaceDN w:val="0"/>
        <w:autoSpaceDE w:val="0"/>
        <w:widowControl/>
        <w:spacing w:line="312" w:lineRule="exact" w:before="318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Access links instantly via mobile devices by scanning QR codes. </w:t>
      </w:r>
    </w:p>
    <w:p>
      <w:pPr>
        <w:autoSpaceDN w:val="0"/>
        <w:tabs>
          <w:tab w:pos="720" w:val="left"/>
        </w:tabs>
        <w:autoSpaceDE w:val="0"/>
        <w:widowControl/>
        <w:spacing w:line="322" w:lineRule="exact" w:before="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Copy download links or external URLs efficiently for distribution across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different platforms. </w:t>
      </w:r>
    </w:p>
    <w:p>
      <w:pPr>
        <w:autoSpaceDN w:val="0"/>
        <w:tabs>
          <w:tab w:pos="720" w:val="left"/>
        </w:tabs>
        <w:autoSpaceDE w:val="0"/>
        <w:widowControl/>
        <w:spacing w:line="320" w:lineRule="exact" w:before="4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Improve collaboration and content dissemination in educational,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organizational, and personal contexts. </w:t>
      </w:r>
    </w:p>
    <w:p>
      <w:pPr>
        <w:sectPr>
          <w:pgSz w:w="11906" w:h="16838"/>
          <w:pgMar w:top="1020" w:right="1350" w:bottom="86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2"/>
        <w:ind w:left="0" w:right="0"/>
      </w:pPr>
    </w:p>
    <w:p>
      <w:pPr>
        <w:autoSpaceDN w:val="0"/>
        <w:autoSpaceDE w:val="0"/>
        <w:widowControl/>
        <w:spacing w:line="330" w:lineRule="exact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This functionality aligns with modern digital sharing trends and enhances user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convenience. </w:t>
      </w:r>
    </w:p>
    <w:p>
      <w:pPr>
        <w:autoSpaceDN w:val="0"/>
        <w:autoSpaceDE w:val="0"/>
        <w:widowControl/>
        <w:spacing w:line="310" w:lineRule="exact" w:before="32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6.2.3 Responsive and Secure Application </w:t>
      </w:r>
    </w:p>
    <w:p>
      <w:pPr>
        <w:autoSpaceDN w:val="0"/>
        <w:autoSpaceDE w:val="0"/>
        <w:widowControl/>
        <w:spacing w:line="310" w:lineRule="exact" w:before="288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The system has been designed with responsiveness and security at its core: </w:t>
      </w:r>
    </w:p>
    <w:p>
      <w:pPr>
        <w:autoSpaceDN w:val="0"/>
        <w:autoSpaceDE w:val="0"/>
        <w:widowControl/>
        <w:spacing w:line="322" w:lineRule="exact" w:before="306" w:after="0"/>
        <w:ind w:left="720" w:right="24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>Responsive Design: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 The HTML5 and CSS3-based frontend ensures that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the application provides a consistent and optimized user experience across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devices including desktops, tablets, and smartphones. </w:t>
      </w:r>
    </w:p>
    <w:p>
      <w:pPr>
        <w:autoSpaceDN w:val="0"/>
        <w:autoSpaceDE w:val="0"/>
        <w:widowControl/>
        <w:spacing w:line="320" w:lineRule="exact" w:before="2" w:after="0"/>
        <w:ind w:left="720" w:right="24" w:hanging="360"/>
        <w:jc w:val="both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>Basic Security Measures: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 Implementation of file validation, URL checks,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and authentication mechanisms strengthens system reliability and protects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user data from malicious threats. </w:t>
      </w:r>
    </w:p>
    <w:p>
      <w:pPr>
        <w:autoSpaceDN w:val="0"/>
        <w:autoSpaceDE w:val="0"/>
        <w:widowControl/>
        <w:spacing w:line="348" w:lineRule="exact" w:before="254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These features contribute towards building user trust and encouraging widespread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adoption of the application. </w:t>
      </w:r>
    </w:p>
    <w:p>
      <w:pPr>
        <w:autoSpaceDN w:val="0"/>
        <w:autoSpaceDE w:val="0"/>
        <w:widowControl/>
        <w:spacing w:line="310" w:lineRule="exact" w:before="32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6.2.4 Foundation for Future Enhancements </w:t>
      </w:r>
    </w:p>
    <w:p>
      <w:pPr>
        <w:autoSpaceDN w:val="0"/>
        <w:autoSpaceDE w:val="0"/>
        <w:widowControl/>
        <w:spacing w:line="348" w:lineRule="exact" w:before="25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While the current system meets its initial objectives, it has been designed with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scalability and extensibility in mind. Potential future enhancements include: </w:t>
      </w:r>
    </w:p>
    <w:p>
      <w:pPr>
        <w:autoSpaceDN w:val="0"/>
        <w:autoSpaceDE w:val="0"/>
        <w:widowControl/>
        <w:spacing w:line="312" w:lineRule="exact" w:before="318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Multi-user access and role-based permissions. </w:t>
      </w:r>
    </w:p>
    <w:p>
      <w:pPr>
        <w:autoSpaceDN w:val="0"/>
        <w:autoSpaceDE w:val="0"/>
        <w:widowControl/>
        <w:spacing w:line="320" w:lineRule="exact" w:before="2" w:after="0"/>
        <w:ind w:left="360" w:right="288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Integration with cloud storage solutions like Google Drive or AWS S3. </w:t>
      </w: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Advanced search functionalities with file categorization and filtering. </w:t>
      </w: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Incorporation of encryption for file uploads and link protection. </w:t>
      </w:r>
    </w:p>
    <w:p>
      <w:pPr>
        <w:autoSpaceDN w:val="0"/>
        <w:autoSpaceDE w:val="0"/>
        <w:widowControl/>
        <w:spacing w:line="346" w:lineRule="exact" w:before="256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By designing a modular and extensible backend using Python Flask, the system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can evolve and expand without significant re-engineering efforts. </w:t>
      </w:r>
    </w:p>
    <w:p>
      <w:pPr>
        <w:autoSpaceDN w:val="0"/>
        <w:autoSpaceDE w:val="0"/>
        <w:widowControl/>
        <w:spacing w:line="310" w:lineRule="exact" w:before="712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6.3 Personal Benefits </w:t>
      </w:r>
    </w:p>
    <w:p>
      <w:pPr>
        <w:autoSpaceDN w:val="0"/>
        <w:autoSpaceDE w:val="0"/>
        <w:widowControl/>
        <w:spacing w:line="350" w:lineRule="exact" w:before="272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Beyond the technical achievements, this project has served as a valuable learning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experience, fostering both professional and personal growth in several key areas: </w:t>
      </w:r>
    </w:p>
    <w:p>
      <w:pPr>
        <w:autoSpaceDN w:val="0"/>
        <w:autoSpaceDE w:val="0"/>
        <w:widowControl/>
        <w:spacing w:line="310" w:lineRule="exact" w:before="32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6.3.1 Skill Development </w:t>
      </w:r>
    </w:p>
    <w:p>
      <w:pPr>
        <w:autoSpaceDN w:val="0"/>
        <w:autoSpaceDE w:val="0"/>
        <w:widowControl/>
        <w:spacing w:line="348" w:lineRule="exact" w:before="25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The project offered extensive hands-on exposure to modern web development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technologies and methodologies, including: </w:t>
      </w:r>
    </w:p>
    <w:p>
      <w:pPr>
        <w:autoSpaceDN w:val="0"/>
        <w:autoSpaceDE w:val="0"/>
        <w:widowControl/>
        <w:spacing w:line="310" w:lineRule="exact" w:before="318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Proficiency in 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>Python Flask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 backend development. </w:t>
      </w:r>
    </w:p>
    <w:p>
      <w:pPr>
        <w:autoSpaceDN w:val="0"/>
        <w:autoSpaceDE w:val="0"/>
        <w:widowControl/>
        <w:spacing w:line="310" w:lineRule="exact" w:before="12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Frontend design using 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>HTML5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 and 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>CSS3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 for responsive layouts. </w:t>
      </w:r>
    </w:p>
    <w:p>
      <w:pPr>
        <w:sectPr>
          <w:pgSz w:w="11906" w:h="16838"/>
          <w:pgMar w:top="720" w:right="1348" w:bottom="84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2"/>
        <w:ind w:left="0" w:right="0"/>
      </w:pPr>
    </w:p>
    <w:p>
      <w:pPr>
        <w:autoSpaceDN w:val="0"/>
        <w:tabs>
          <w:tab w:pos="720" w:val="left"/>
        </w:tabs>
        <w:autoSpaceDE w:val="0"/>
        <w:widowControl/>
        <w:spacing w:line="316" w:lineRule="exact" w:before="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Practical application of third-party libraries like 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>Highlight.js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 and </w:t>
      </w:r>
      <w:r>
        <w:tab/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>pyqrcode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. </w:t>
      </w:r>
    </w:p>
    <w:p>
      <w:pPr>
        <w:autoSpaceDN w:val="0"/>
        <w:autoSpaceDE w:val="0"/>
        <w:widowControl/>
        <w:spacing w:line="312" w:lineRule="exact" w:before="29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It enhanced technical versatility and reinforced full-stack development skills. </w:t>
      </w:r>
    </w:p>
    <w:p>
      <w:pPr>
        <w:autoSpaceDN w:val="0"/>
        <w:autoSpaceDE w:val="0"/>
        <w:widowControl/>
        <w:spacing w:line="472" w:lineRule="exact" w:before="158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6.3.2 Understanding of Project Life Cycle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Through this project, a thorough understanding of the complete software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development life cycle (SDLC) was gained, covering: </w:t>
      </w:r>
    </w:p>
    <w:p>
      <w:pPr>
        <w:autoSpaceDN w:val="0"/>
        <w:autoSpaceDE w:val="0"/>
        <w:widowControl/>
        <w:spacing w:line="310" w:lineRule="exact" w:before="318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Requirement analysis and specification. </w:t>
      </w:r>
    </w:p>
    <w:p>
      <w:pPr>
        <w:autoSpaceDN w:val="0"/>
        <w:autoSpaceDE w:val="0"/>
        <w:widowControl/>
        <w:spacing w:line="310" w:lineRule="exact" w:before="14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System design and architecture planning. </w:t>
      </w:r>
    </w:p>
    <w:p>
      <w:pPr>
        <w:autoSpaceDN w:val="0"/>
        <w:autoSpaceDE w:val="0"/>
        <w:widowControl/>
        <w:spacing w:line="310" w:lineRule="exact" w:before="12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Incremental development and iterative testing. </w:t>
      </w:r>
    </w:p>
    <w:p>
      <w:pPr>
        <w:autoSpaceDN w:val="0"/>
        <w:autoSpaceDE w:val="0"/>
        <w:widowControl/>
        <w:spacing w:line="310" w:lineRule="exact" w:before="1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Final deployment and post-deployment documentation. </w:t>
      </w:r>
    </w:p>
    <w:p>
      <w:pPr>
        <w:autoSpaceDN w:val="0"/>
        <w:autoSpaceDE w:val="0"/>
        <w:widowControl/>
        <w:spacing w:line="348" w:lineRule="exact" w:before="254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This end-to-end project management experience provided insights into real-world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software development practices and agile methodologies. </w:t>
      </w:r>
    </w:p>
    <w:p>
      <w:pPr>
        <w:autoSpaceDN w:val="0"/>
        <w:autoSpaceDE w:val="0"/>
        <w:widowControl/>
        <w:spacing w:line="474" w:lineRule="exact" w:before="16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6.3.3 Improved Technical and Problem-Solving Skills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The challenges encountered during system design, debugging, and testing phases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significantly strengthened technical acumen and problem-solving capabilities. </w:t>
      </w:r>
    </w:p>
    <w:p>
      <w:pPr>
        <w:autoSpaceDN w:val="0"/>
        <w:autoSpaceDE w:val="0"/>
        <w:widowControl/>
        <w:spacing w:line="310" w:lineRule="exact" w:before="34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Key areas of improvement included: </w:t>
      </w:r>
    </w:p>
    <w:p>
      <w:pPr>
        <w:autoSpaceDN w:val="0"/>
        <w:autoSpaceDE w:val="0"/>
        <w:widowControl/>
        <w:spacing w:line="322" w:lineRule="exact" w:before="31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Identifying and resolving integration issues between frontend and backend. </w:t>
      </w: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Implementing secure and efficient file handling mechanisms. </w:t>
      </w:r>
    </w:p>
    <w:p>
      <w:pPr>
        <w:autoSpaceDN w:val="0"/>
        <w:autoSpaceDE w:val="0"/>
        <w:widowControl/>
        <w:spacing w:line="312" w:lineRule="exact" w:before="1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Optimizing user interface responsiveness and accessibility. </w:t>
      </w:r>
    </w:p>
    <w:p>
      <w:pPr>
        <w:autoSpaceDN w:val="0"/>
        <w:autoSpaceDE w:val="0"/>
        <w:widowControl/>
        <w:spacing w:line="310" w:lineRule="exact" w:before="8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Enhancing system stability through extensive manual testing. </w:t>
      </w:r>
    </w:p>
    <w:p>
      <w:pPr>
        <w:autoSpaceDN w:val="0"/>
        <w:autoSpaceDE w:val="0"/>
        <w:widowControl/>
        <w:spacing w:line="348" w:lineRule="exact" w:before="256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Such experiences have contributed to building a proactive mindset towards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troubleshooting and technical decision-making. </w:t>
      </w:r>
    </w:p>
    <w:p>
      <w:pPr>
        <w:sectPr>
          <w:pgSz w:w="11906" w:h="16838"/>
          <w:pgMar w:top="722" w:right="1348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7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75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991100" cy="347725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47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9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257800" cy="33147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14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794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1509" cy="374269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7426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720" w:right="142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autoSpaceDN w:val="0"/>
        <w:autoSpaceDE w:val="0"/>
        <w:widowControl/>
        <w:spacing w:line="400" w:lineRule="exact" w:before="0" w:after="0"/>
        <w:ind w:left="0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36"/>
        </w:rPr>
        <w:t xml:space="preserve">Chapter 7: Conclusion </w:t>
      </w:r>
    </w:p>
    <w:p>
      <w:pPr>
        <w:autoSpaceDN w:val="0"/>
        <w:autoSpaceDE w:val="0"/>
        <w:widowControl/>
        <w:spacing w:line="312" w:lineRule="exact" w:before="48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7.1 Project Summary </w:t>
      </w:r>
    </w:p>
    <w:p>
      <w:pPr>
        <w:autoSpaceDN w:val="0"/>
        <w:autoSpaceDE w:val="0"/>
        <w:widowControl/>
        <w:spacing w:line="322" w:lineRule="exact" w:before="276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The 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>Web-Based File and Link Management System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 project was conceived and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developed to address the increasing demand for an organized, secure, and user-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friendly platform for managing digital files and external links. With the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proliferation of digital content across industries and academic settings, the need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for an efficient system that simplifies resource management while maintaining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accessibility and security became apparent. </w:t>
      </w:r>
    </w:p>
    <w:p>
      <w:pPr>
        <w:autoSpaceDN w:val="0"/>
        <w:autoSpaceDE w:val="0"/>
        <w:widowControl/>
        <w:spacing w:line="322" w:lineRule="exact" w:before="282" w:after="0"/>
        <w:ind w:left="0" w:right="2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Throughout the project's life cycle, careful attention was given to both technical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and functional aspects. Core functionalities such as file upload with instant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previews, link submission with validation, QR code generation for mobile access,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and simple download/copy mechanisms were successfully implemented.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Furthermore, security measures like basic authentication and validation protocols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ensured that the system maintained a robust and secure environment. </w:t>
      </w:r>
    </w:p>
    <w:p>
      <w:pPr>
        <w:autoSpaceDN w:val="0"/>
        <w:autoSpaceDE w:val="0"/>
        <w:widowControl/>
        <w:spacing w:line="322" w:lineRule="exact" w:before="284" w:after="0"/>
        <w:ind w:left="0" w:right="2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The project followed a modular and agile development methodology, allowing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incremental progress, continuous testing, and iterative refinements. Using a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technology stack comprising 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>Python Flask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, 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>HTML5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, 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>CSS3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, and libraries like 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>Highlight.js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 and 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>pyqrcode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, a fully functional and scalable system was built that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meets both current user needs and lays a strong foundation for future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enhancements. </w:t>
      </w:r>
    </w:p>
    <w:p>
      <w:pPr>
        <w:autoSpaceDN w:val="0"/>
        <w:autoSpaceDE w:val="0"/>
        <w:widowControl/>
        <w:spacing w:line="312" w:lineRule="exact" w:before="298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7.2 Learning Outcomes </w:t>
      </w:r>
    </w:p>
    <w:p>
      <w:pPr>
        <w:autoSpaceDN w:val="0"/>
        <w:autoSpaceDE w:val="0"/>
        <w:widowControl/>
        <w:spacing w:line="322" w:lineRule="exact" w:before="272" w:after="0"/>
        <w:ind w:left="0" w:right="26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The development of this project served as a significant bridge between academic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learning and real-world application, offering invaluable experiences across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multiple domains: </w:t>
      </w:r>
    </w:p>
    <w:p>
      <w:pPr>
        <w:autoSpaceDN w:val="0"/>
        <w:autoSpaceDE w:val="0"/>
        <w:widowControl/>
        <w:spacing w:line="320" w:lineRule="exact" w:before="290" w:after="0"/>
        <w:ind w:left="720" w:right="0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Application of Theoretical Knowledge: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Concepts learned through coursework such as web technologies, database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management, backend frameworks, and security principles were applied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in a hands-on manner, reinforcing academic understanding with practical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exposure. </w:t>
      </w:r>
    </w:p>
    <w:p>
      <w:pPr>
        <w:autoSpaceDN w:val="0"/>
        <w:autoSpaceDE w:val="0"/>
        <w:widowControl/>
        <w:spacing w:line="322" w:lineRule="exact" w:before="4" w:after="0"/>
        <w:ind w:left="720" w:right="0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Technical Expertise Development: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Practical skills in full-stack development were greatly enhanced,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including server-side programming with Flask, responsive UI design with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HTML5 and CSS3, and integration of external libraries for added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functionalities. </w:t>
      </w:r>
    </w:p>
    <w:p>
      <w:pPr>
        <w:autoSpaceDN w:val="0"/>
        <w:tabs>
          <w:tab w:pos="720" w:val="left"/>
        </w:tabs>
        <w:autoSpaceDE w:val="0"/>
        <w:widowControl/>
        <w:spacing w:line="318" w:lineRule="exact" w:before="8" w:after="0"/>
        <w:ind w:left="360" w:right="72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Problem-Solving and Analytical Thinking: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Various challenges encountered during the project—from backend </w:t>
      </w:r>
    </w:p>
    <w:p>
      <w:pPr>
        <w:sectPr>
          <w:pgSz w:w="11906" w:h="16838"/>
          <w:pgMar w:top="726" w:right="1348" w:bottom="100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2"/>
        <w:ind w:left="0" w:right="0"/>
      </w:pPr>
    </w:p>
    <w:p>
      <w:pPr>
        <w:autoSpaceDN w:val="0"/>
        <w:autoSpaceDE w:val="0"/>
        <w:widowControl/>
        <w:spacing w:line="318" w:lineRule="exact" w:before="0" w:after="0"/>
        <w:ind w:left="720" w:right="72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connectivity issues to ensuring mobile responsiveness—sharpened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problem-solving skills and promoted critical thinking. </w:t>
      </w:r>
    </w:p>
    <w:p>
      <w:pPr>
        <w:autoSpaceDN w:val="0"/>
        <w:autoSpaceDE w:val="0"/>
        <w:widowControl/>
        <w:spacing w:line="320" w:lineRule="exact" w:before="6" w:after="0"/>
        <w:ind w:left="720" w:right="0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Understanding of Software Development Lifecycle: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Working through requirement analysis, design, development, testing, and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deployment phases provided a comprehensive understanding of how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professional software projects are managed and delivered. </w:t>
      </w:r>
    </w:p>
    <w:p>
      <w:pPr>
        <w:autoSpaceDN w:val="0"/>
        <w:autoSpaceDE w:val="0"/>
        <w:widowControl/>
        <w:spacing w:line="320" w:lineRule="exact" w:before="6" w:after="0"/>
        <w:ind w:left="720" w:right="144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Professional Preparedness: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This project has contributed significantly to preparing for a career in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software engineering by instilling not only technical knowledge but also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best practices in documentation, version control, and user-centric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development. </w:t>
      </w:r>
    </w:p>
    <w:p>
      <w:pPr>
        <w:autoSpaceDN w:val="0"/>
        <w:autoSpaceDE w:val="0"/>
        <w:widowControl/>
        <w:spacing w:line="312" w:lineRule="exact" w:before="296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7.3 Future Scope </w:t>
      </w:r>
    </w:p>
    <w:p>
      <w:pPr>
        <w:autoSpaceDN w:val="0"/>
        <w:autoSpaceDE w:val="0"/>
        <w:widowControl/>
        <w:spacing w:line="322" w:lineRule="exact" w:before="276" w:after="0"/>
        <w:ind w:left="0" w:right="3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While the system achieves its initial goals effectively, there is ample scope for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further enhancements to increase functionality, scalability, and security,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including: </w:t>
      </w:r>
    </w:p>
    <w:p>
      <w:pPr>
        <w:autoSpaceDN w:val="0"/>
        <w:autoSpaceDE w:val="0"/>
        <w:widowControl/>
        <w:spacing w:line="310" w:lineRule="exact" w:before="292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Adding multi-user authentication with role-based access control. </w:t>
      </w:r>
    </w:p>
    <w:p>
      <w:pPr>
        <w:autoSpaceDN w:val="0"/>
        <w:autoSpaceDE w:val="0"/>
        <w:widowControl/>
        <w:spacing w:line="310" w:lineRule="exact" w:before="12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Integration with cloud storage solutions for better scalability. </w:t>
      </w:r>
    </w:p>
    <w:p>
      <w:pPr>
        <w:autoSpaceDN w:val="0"/>
        <w:tabs>
          <w:tab w:pos="720" w:val="left"/>
        </w:tabs>
        <w:autoSpaceDE w:val="0"/>
        <w:widowControl/>
        <w:spacing w:line="322" w:lineRule="exact" w:before="2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Advanced search, filtering, and categorization of uploaded content. </w:t>
      </w: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Implementation of encryption techniques for secure file and link sharing. </w:t>
      </w: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Automated testing and continuous integration pipelines for better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maintainability. </w:t>
      </w:r>
    </w:p>
    <w:p>
      <w:pPr>
        <w:autoSpaceDN w:val="0"/>
        <w:autoSpaceDE w:val="0"/>
        <w:widowControl/>
        <w:spacing w:line="320" w:lineRule="exact" w:before="284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These potential enhancements can evolve the system into a full-fledged,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enterprise-level resource management solution. </w:t>
      </w:r>
    </w:p>
    <w:sectPr w:rsidR="00FC693F" w:rsidRPr="0006063C" w:rsidSect="00034616">
      <w:pgSz w:w="11906" w:h="16838"/>
      <w:pgMar w:top="722" w:right="1348" w:bottom="1440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